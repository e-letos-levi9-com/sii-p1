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84BA" w14:textId="2159BC6C" w:rsidR="009921A8" w:rsidRPr="009921A8" w:rsidRDefault="009921A8" w:rsidP="009921A8">
      <w:pPr>
        <w:shd w:val="clear" w:color="auto" w:fill="FFFFFF"/>
        <w:spacing w:before="160" w:after="160" w:line="423" w:lineRule="auto"/>
        <w:outlineLvl w:val="2"/>
        <w:rPr>
          <w:rFonts w:ascii="Arial" w:eastAsia="Arial" w:hAnsi="Arial" w:cs="Arial"/>
          <w:b/>
          <w:bCs/>
          <w:color w:val="434343"/>
          <w:sz w:val="28"/>
          <w:szCs w:val="28"/>
          <w:lang w:val="ro-RO"/>
        </w:rPr>
      </w:pPr>
      <w:bookmarkStart w:id="0" w:name="_gz5yejew6294" w:colFirst="0" w:colLast="0"/>
      <w:bookmarkEnd w:id="0"/>
      <w:r w:rsidRPr="009921A8">
        <w:rPr>
          <w:rFonts w:ascii="Arial" w:eastAsia="Arial" w:hAnsi="Arial" w:cs="Arial"/>
          <w:b/>
          <w:bCs/>
          <w:color w:val="434343"/>
          <w:sz w:val="28"/>
          <w:szCs w:val="28"/>
          <w:lang w:val="ro-RO"/>
        </w:rPr>
        <w:t>TEMA: L3. Analytical Integration Model: Implementare OL</w:t>
      </w:r>
      <w:r w:rsidRPr="005A20DB">
        <w:rPr>
          <w:rFonts w:ascii="Arial" w:eastAsia="Arial" w:hAnsi="Arial" w:cs="Arial"/>
          <w:b/>
          <w:bCs/>
          <w:color w:val="434343"/>
          <w:sz w:val="28"/>
          <w:szCs w:val="28"/>
          <w:lang w:val="ro-RO"/>
        </w:rPr>
        <w:t>AP views</w:t>
      </w:r>
    </w:p>
    <w:p w14:paraId="25CEDB49" w14:textId="71C2076F" w:rsidR="009921A8" w:rsidRPr="009921A8" w:rsidRDefault="009921A8" w:rsidP="009921A8">
      <w:pPr>
        <w:shd w:val="clear" w:color="auto" w:fill="FFFFFF"/>
        <w:spacing w:before="160" w:after="160" w:line="423" w:lineRule="auto"/>
        <w:outlineLvl w:val="2"/>
        <w:rPr>
          <w:rFonts w:ascii="Arial" w:eastAsia="Arial" w:hAnsi="Arial" w:cs="Arial"/>
          <w:color w:val="434343"/>
          <w:sz w:val="28"/>
          <w:szCs w:val="28"/>
          <w:lang w:val="ro-RO"/>
        </w:rPr>
      </w:pPr>
      <w:r w:rsidRPr="009921A8">
        <w:rPr>
          <w:rFonts w:ascii="Arial" w:eastAsia="Arial" w:hAnsi="Arial" w:cs="Arial"/>
          <w:color w:val="434343"/>
          <w:sz w:val="28"/>
          <w:szCs w:val="28"/>
          <w:lang w:val="ro-RO"/>
        </w:rPr>
        <w:t xml:space="preserve">Indicativ_echipa: </w:t>
      </w:r>
      <w:r w:rsidRPr="009921A8">
        <w:rPr>
          <w:rFonts w:ascii="Arial" w:eastAsia="Arial" w:hAnsi="Arial" w:cs="Arial"/>
          <w:b/>
          <w:bCs/>
          <w:color w:val="434343"/>
          <w:sz w:val="28"/>
          <w:szCs w:val="28"/>
          <w:lang w:val="ro-RO"/>
        </w:rPr>
        <w:t>SIA_</w:t>
      </w:r>
      <w:r w:rsidRPr="005A20DB">
        <w:rPr>
          <w:rFonts w:ascii="Arial" w:eastAsia="Arial" w:hAnsi="Arial" w:cs="Arial"/>
          <w:b/>
          <w:bCs/>
          <w:color w:val="434343"/>
          <w:sz w:val="28"/>
          <w:szCs w:val="28"/>
          <w:lang w:val="ro-RO"/>
        </w:rPr>
        <w:t>16</w:t>
      </w:r>
    </w:p>
    <w:p w14:paraId="44EF0734" w14:textId="77777777" w:rsidR="009921A8" w:rsidRPr="005A20DB" w:rsidRDefault="009921A8" w:rsidP="009921A8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 xml:space="preserve">Nivel </w:t>
      </w:r>
      <w:r w:rsidRPr="005A20DB">
        <w:rPr>
          <w:rFonts w:ascii="Arial" w:hAnsi="Arial" w:cs="Arial"/>
          <w:b/>
          <w:bCs/>
          <w:color w:val="FF0000"/>
          <w:sz w:val="21"/>
          <w:szCs w:val="21"/>
          <w:lang w:val="ro-RO"/>
        </w:rPr>
        <w:t>CONSOLIDARE</w:t>
      </w:r>
      <w:r w:rsidRPr="005A20DB">
        <w:rPr>
          <w:rFonts w:ascii="Arial" w:hAnsi="Arial" w:cs="Arial"/>
          <w:b/>
          <w:bCs/>
          <w:sz w:val="21"/>
          <w:szCs w:val="21"/>
          <w:lang w:val="ro-RO"/>
        </w:rPr>
        <w:t xml:space="preserve"> date </w:t>
      </w:r>
    </w:p>
    <w:p w14:paraId="639B0BF4" w14:textId="770773F2" w:rsidR="00701233" w:rsidRPr="005A20DB" w:rsidRDefault="00000000" w:rsidP="009921A8">
      <w:pPr>
        <w:ind w:left="720"/>
        <w:rPr>
          <w:rFonts w:ascii="Arial" w:hAnsi="Arial" w:cs="Arial"/>
          <w:b/>
          <w:bCs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View_Consolidare_1:</w:t>
      </w:r>
      <w:r w:rsidRPr="005A20DB">
        <w:rPr>
          <w:rFonts w:ascii="Arial" w:hAnsi="Arial" w:cs="Arial"/>
          <w:sz w:val="21"/>
          <w:szCs w:val="21"/>
          <w:lang w:val="ro-RO"/>
        </w:rPr>
        <w:t xml:space="preserve"> integration_model.vw_movie_consolidated</w:t>
      </w:r>
    </w:p>
    <w:p w14:paraId="4E26771E" w14:textId="77777777" w:rsidR="00701233" w:rsidRPr="005A20DB" w:rsidRDefault="00000000" w:rsidP="009921A8">
      <w:pPr>
        <w:pStyle w:val="ListBullet"/>
        <w:tabs>
          <w:tab w:val="clear" w:pos="360"/>
          <w:tab w:val="num" w:pos="1440"/>
        </w:tabs>
        <w:ind w:left="144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Nume/descriere: Consolidare la nivel de film între metadate film (MongoDB), credite film (Oracle) și rating-uri CSV</w:t>
      </w:r>
    </w:p>
    <w:p w14:paraId="34B48DD2" w14:textId="77777777" w:rsidR="00701233" w:rsidRPr="005A20DB" w:rsidRDefault="00000000" w:rsidP="009921A8">
      <w:pPr>
        <w:pStyle w:val="ListBullet"/>
        <w:tabs>
          <w:tab w:val="clear" w:pos="360"/>
          <w:tab w:val="num" w:pos="1440"/>
        </w:tabs>
        <w:ind w:left="144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 integrate: DS_1 + DS_2 + DS_3</w:t>
      </w:r>
    </w:p>
    <w:p w14:paraId="0DB1758D" w14:textId="77777777" w:rsidR="00701233" w:rsidRPr="005A20DB" w:rsidRDefault="00000000" w:rsidP="009921A8">
      <w:pPr>
        <w:pStyle w:val="ListBullet"/>
        <w:tabs>
          <w:tab w:val="clear" w:pos="360"/>
          <w:tab w:val="num" w:pos="1440"/>
        </w:tabs>
        <w:ind w:left="144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Definiție: CREATE OR REPLACE VIEW integration_model.vw_movie_consolidated AS ...</w:t>
      </w:r>
    </w:p>
    <w:p w14:paraId="6BF767E7" w14:textId="77777777" w:rsidR="00701233" w:rsidRPr="005A20DB" w:rsidRDefault="00000000" w:rsidP="009921A8">
      <w:pPr>
        <w:ind w:left="72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View_Consolidare_2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integration_model.vw_actor_movie_consolidated</w:t>
      </w:r>
    </w:p>
    <w:p w14:paraId="0D5A0647" w14:textId="552AF2EA" w:rsidR="00701233" w:rsidRPr="005A20DB" w:rsidRDefault="00000000" w:rsidP="009921A8">
      <w:pPr>
        <w:pStyle w:val="ListBullet"/>
        <w:tabs>
          <w:tab w:val="clear" w:pos="360"/>
          <w:tab w:val="num" w:pos="1440"/>
        </w:tabs>
        <w:ind w:left="144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Nume/descriere: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Consolidare la nivel actor-film, cu legatura intre actori/cast Oracle, metadate film MongoDB si rating-uri CSV.</w:t>
      </w:r>
    </w:p>
    <w:p w14:paraId="51AF80EC" w14:textId="77777777" w:rsidR="00701233" w:rsidRPr="005A20DB" w:rsidRDefault="00000000" w:rsidP="009921A8">
      <w:pPr>
        <w:pStyle w:val="ListBullet"/>
        <w:tabs>
          <w:tab w:val="clear" w:pos="360"/>
          <w:tab w:val="num" w:pos="1440"/>
        </w:tabs>
        <w:ind w:left="144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 integrate: DS_1 + DS_2 + DS_3</w:t>
      </w:r>
    </w:p>
    <w:p w14:paraId="54F1C13D" w14:textId="46D65088" w:rsidR="00701233" w:rsidRPr="005A20DB" w:rsidRDefault="00000000" w:rsidP="009921A8">
      <w:pPr>
        <w:pStyle w:val="ListBullet"/>
        <w:tabs>
          <w:tab w:val="clear" w:pos="360"/>
          <w:tab w:val="num" w:pos="1440"/>
        </w:tabs>
        <w:ind w:left="144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Definiție: CREATE OR REPLACE VIEW</w:t>
      </w:r>
      <w:r w:rsidR="009644E0" w:rsidRPr="005A20DB">
        <w:rPr>
          <w:rFonts w:ascii="Arial" w:hAnsi="Arial" w:cs="Arial"/>
          <w:sz w:val="21"/>
          <w:szCs w:val="21"/>
          <w:lang w:val="ro-RO"/>
        </w:rPr>
        <w:t xml:space="preserve"> </w:t>
      </w:r>
      <w:r w:rsidRPr="005A20DB">
        <w:rPr>
          <w:rFonts w:ascii="Arial" w:hAnsi="Arial" w:cs="Arial"/>
          <w:sz w:val="21"/>
          <w:szCs w:val="21"/>
          <w:lang w:val="ro-RO"/>
        </w:rPr>
        <w:t>integration_model.vw_actor_movie_consolidated AS ...</w:t>
      </w:r>
    </w:p>
    <w:p w14:paraId="598F2364" w14:textId="77777777" w:rsidR="00701233" w:rsidRPr="005A20DB" w:rsidRDefault="00000000" w:rsidP="009921A8">
      <w:pPr>
        <w:ind w:firstLine="36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sz w:val="21"/>
          <w:szCs w:val="21"/>
          <w:lang w:val="ro-RO"/>
        </w:rPr>
        <w:t xml:space="preserve">(2) Schema analitică </w:t>
      </w:r>
      <w:r w:rsidRPr="005A20DB">
        <w:rPr>
          <w:rFonts w:ascii="Arial" w:hAnsi="Arial" w:cs="Arial"/>
          <w:b/>
          <w:color w:val="FF0000"/>
          <w:sz w:val="21"/>
          <w:szCs w:val="21"/>
          <w:lang w:val="ro-RO"/>
        </w:rPr>
        <w:t>ROLAP</w:t>
      </w:r>
    </w:p>
    <w:p w14:paraId="634D922F" w14:textId="77777777" w:rsidR="00701233" w:rsidRPr="005A20DB" w:rsidRDefault="00000000" w:rsidP="009921A8">
      <w:pPr>
        <w:pStyle w:val="ListParagraph"/>
        <w:numPr>
          <w:ilvl w:val="0"/>
          <w:numId w:val="11"/>
        </w:numPr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sz w:val="21"/>
          <w:szCs w:val="21"/>
          <w:lang w:val="ro-RO"/>
        </w:rPr>
        <w:t>Tabele de fapte (ROLAP Fact Views)</w:t>
      </w:r>
    </w:p>
    <w:p w14:paraId="31EE13A1" w14:textId="77777777" w:rsidR="00701233" w:rsidRPr="005A20DB" w:rsidRDefault="00000000" w:rsidP="009921A8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Tabela_de_fapte_1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integration_model.fact_movie_performance</w:t>
      </w:r>
    </w:p>
    <w:p w14:paraId="1573D950" w14:textId="2FAE4790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Nume/descriere: Fapte cantitative la nivel film</w:t>
      </w:r>
      <w:r w:rsidR="006028D7" w:rsidRPr="005A20DB">
        <w:rPr>
          <w:lang w:val="ro-RO"/>
        </w:rPr>
        <w:t xml:space="preserve">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(ratinguri, buget, venit, profit, ROI)</w:t>
      </w:r>
    </w:p>
    <w:p w14:paraId="18649307" w14:textId="77777777" w:rsidR="00701233" w:rsidRPr="005A20DB" w:rsidRDefault="00000000" w:rsidP="009644E0">
      <w:pPr>
        <w:pStyle w:val="ListBullet"/>
        <w:tabs>
          <w:tab w:val="clear" w:pos="360"/>
          <w:tab w:val="num" w:pos="144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date: DS_1 + DS_2 + DS_3</w:t>
      </w:r>
    </w:p>
    <w:p w14:paraId="65693986" w14:textId="6C721D61" w:rsidR="00701233" w:rsidRPr="005A20DB" w:rsidRDefault="00000000" w:rsidP="009644E0">
      <w:pPr>
        <w:pStyle w:val="ListBullet"/>
        <w:tabs>
          <w:tab w:val="clear" w:pos="360"/>
          <w:tab w:val="num" w:pos="144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CREATE OR REPLACE VIEW integration_model.fact_movie_performance AS ...</w:t>
      </w:r>
    </w:p>
    <w:p w14:paraId="10D0BC8C" w14:textId="77777777" w:rsidR="00701233" w:rsidRPr="005A20DB" w:rsidRDefault="00000000" w:rsidP="009921A8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Tabela_de_fapte_2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integration_model.fact_person_movie_performance</w:t>
      </w:r>
    </w:p>
    <w:p w14:paraId="32DE0BCB" w14:textId="77777777" w:rsidR="00701233" w:rsidRPr="005A20DB" w:rsidRDefault="00000000" w:rsidP="009644E0">
      <w:pPr>
        <w:pStyle w:val="ListBullet"/>
        <w:tabs>
          <w:tab w:val="clear" w:pos="360"/>
          <w:tab w:val="num" w:pos="144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Nume/descriere: Fapte la nivel actor-film</w:t>
      </w:r>
    </w:p>
    <w:p w14:paraId="0B7748C9" w14:textId="77777777" w:rsidR="00701233" w:rsidRPr="005A20DB" w:rsidRDefault="00000000" w:rsidP="009644E0">
      <w:pPr>
        <w:pStyle w:val="ListBullet"/>
        <w:tabs>
          <w:tab w:val="clear" w:pos="360"/>
          <w:tab w:val="num" w:pos="144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date: DS_1 + DS_2 + DS_3</w:t>
      </w:r>
    </w:p>
    <w:p w14:paraId="7A2FF8EB" w14:textId="46A768E1" w:rsidR="00701233" w:rsidRPr="005A20DB" w:rsidRDefault="00000000" w:rsidP="009644E0">
      <w:pPr>
        <w:pStyle w:val="ListBullet"/>
        <w:tabs>
          <w:tab w:val="clear" w:pos="360"/>
          <w:tab w:val="num" w:pos="144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CREATE OR REPLACE VIEW integration_model.fact_person_movie_performance AS ...</w:t>
      </w:r>
    </w:p>
    <w:p w14:paraId="1D6D4E87" w14:textId="1E616A71" w:rsidR="00701233" w:rsidRPr="005A20DB" w:rsidRDefault="00000000" w:rsidP="009921A8">
      <w:pPr>
        <w:pStyle w:val="ListParagraph"/>
        <w:numPr>
          <w:ilvl w:val="0"/>
          <w:numId w:val="11"/>
        </w:numPr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sz w:val="21"/>
          <w:szCs w:val="21"/>
          <w:lang w:val="ro-RO"/>
        </w:rPr>
        <w:t>Tabele dimensionale</w:t>
      </w:r>
      <w:r w:rsidR="009644E0" w:rsidRPr="005A20DB">
        <w:rPr>
          <w:rFonts w:ascii="Arial" w:hAnsi="Arial" w:cs="Arial"/>
          <w:b/>
          <w:sz w:val="21"/>
          <w:szCs w:val="21"/>
          <w:lang w:val="ro-RO"/>
        </w:rPr>
        <w:t xml:space="preserve"> (OLAP Dim Views)</w:t>
      </w:r>
    </w:p>
    <w:p w14:paraId="056A4DF7" w14:textId="77777777" w:rsidR="00701233" w:rsidRPr="005A20DB" w:rsidRDefault="00000000" w:rsidP="009644E0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Tabela_dimensionala_1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integration_model.dim_movie</w:t>
      </w:r>
    </w:p>
    <w:p w14:paraId="5A3DA3B1" w14:textId="79E574CE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Nume/descriere: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Dimensiune film (limba, an, decada, categorii de buget si runtime)</w:t>
      </w:r>
    </w:p>
    <w:p w14:paraId="09BDA887" w14:textId="77777777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date: DS_2 + DS_3</w:t>
      </w:r>
    </w:p>
    <w:p w14:paraId="4BF6F3BF" w14:textId="76538BF7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lastRenderedPageBreak/>
        <w:t xml:space="preserve">Definiție: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CREATE OR REPLACE VIEW integration_model.dim_movie AS ...</w:t>
      </w:r>
    </w:p>
    <w:p w14:paraId="5BF1C2C6" w14:textId="77777777" w:rsidR="00701233" w:rsidRPr="005A20DB" w:rsidRDefault="00000000" w:rsidP="009644E0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Tabela_dimensionala_2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integration_model.dim_person</w:t>
      </w:r>
    </w:p>
    <w:p w14:paraId="64C9FE58" w14:textId="1FEA4178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Nume/descriere: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Dimensiune persoana (actor/crew), cu metrici de acoperire credite</w:t>
      </w:r>
    </w:p>
    <w:p w14:paraId="342F5CB2" w14:textId="77777777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date: DS_1</w:t>
      </w:r>
    </w:p>
    <w:p w14:paraId="1803F3A1" w14:textId="50074B4C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CREATE OR REPLACE VIEW integration_model.dim_person AS ...</w:t>
      </w:r>
    </w:p>
    <w:p w14:paraId="6AA62E98" w14:textId="77777777" w:rsidR="00701233" w:rsidRPr="005A20DB" w:rsidRDefault="00000000" w:rsidP="009644E0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Tabela_dimensionala_3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integration_model.dim_time_release</w:t>
      </w:r>
    </w:p>
    <w:p w14:paraId="7CBDEF10" w14:textId="77777777" w:rsidR="006028D7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Nume/descriere: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Dimensiune timp pe baza datei de lansare (an, trimestru, luna, decada)</w:t>
      </w:r>
    </w:p>
    <w:p w14:paraId="0181732A" w14:textId="210FF886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Surse de date: DS_2</w:t>
      </w:r>
    </w:p>
    <w:p w14:paraId="5E2BCF8C" w14:textId="2B358D67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6028D7" w:rsidRPr="005A20DB">
        <w:rPr>
          <w:rFonts w:ascii="Arial" w:hAnsi="Arial" w:cs="Arial"/>
          <w:sz w:val="21"/>
          <w:szCs w:val="21"/>
          <w:lang w:val="ro-RO"/>
        </w:rPr>
        <w:t>C</w:t>
      </w:r>
      <w:r w:rsidR="006028D7" w:rsidRPr="005A20DB">
        <w:rPr>
          <w:rFonts w:ascii="Arial" w:hAnsi="Arial" w:cs="Arial"/>
          <w:sz w:val="21"/>
          <w:szCs w:val="21"/>
          <w:lang w:val="ro-RO"/>
        </w:rPr>
        <w:t>REATE OR REPLACE VIEW integration_model.dim_time_release AS ...</w:t>
      </w:r>
    </w:p>
    <w:p w14:paraId="51C61E07" w14:textId="6DDA4A77" w:rsidR="00701233" w:rsidRPr="005A20DB" w:rsidRDefault="00000000" w:rsidP="009644E0">
      <w:pPr>
        <w:pStyle w:val="ListParagraph"/>
        <w:numPr>
          <w:ilvl w:val="0"/>
          <w:numId w:val="11"/>
        </w:numPr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sz w:val="21"/>
          <w:szCs w:val="21"/>
          <w:lang w:val="ro-RO"/>
        </w:rPr>
        <w:t>View-uri analitice</w:t>
      </w:r>
      <w:r w:rsidR="00BF477F" w:rsidRPr="005A20DB">
        <w:rPr>
          <w:rFonts w:ascii="Arial" w:hAnsi="Arial" w:cs="Arial"/>
          <w:b/>
          <w:sz w:val="21"/>
          <w:szCs w:val="21"/>
          <w:lang w:val="ro-RO"/>
        </w:rPr>
        <w:t xml:space="preserve"> (OLAP Analytical Views)</w:t>
      </w:r>
    </w:p>
    <w:p w14:paraId="387AD4A0" w14:textId="77777777" w:rsidR="00701233" w:rsidRPr="005A20DB" w:rsidRDefault="00000000" w:rsidP="009644E0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View_Analitic_OLAP_1</w:t>
      </w:r>
      <w:r w:rsidRPr="005A20DB">
        <w:rPr>
          <w:rFonts w:ascii="Arial" w:hAnsi="Arial" w:cs="Arial"/>
          <w:sz w:val="21"/>
          <w:szCs w:val="21"/>
          <w:lang w:val="ro-RO"/>
        </w:rPr>
        <w:t>: integration_model.av_budget_runtime_rollup</w:t>
      </w:r>
    </w:p>
    <w:p w14:paraId="3865F7DE" w14:textId="6B2E91B0" w:rsidR="003661A9" w:rsidRDefault="003661A9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3661A9">
        <w:rPr>
          <w:rFonts w:ascii="Arial" w:hAnsi="Arial" w:cs="Arial"/>
          <w:sz w:val="21"/>
          <w:szCs w:val="21"/>
          <w:lang w:val="ro-RO"/>
        </w:rPr>
        <w:t>Nume/descriere: Analiza performantei filmelor pe categorii de buget si runtime</w:t>
      </w:r>
    </w:p>
    <w:p w14:paraId="5B3BCF0C" w14:textId="7936D824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Tip: GROUP BY ROLLUP + </w:t>
      </w:r>
      <w:r w:rsidR="003661A9" w:rsidRPr="003661A9">
        <w:rPr>
          <w:rFonts w:ascii="Arial" w:hAnsi="Arial" w:cs="Arial"/>
          <w:sz w:val="21"/>
          <w:szCs w:val="21"/>
          <w:lang w:val="ro-RO"/>
        </w:rPr>
        <w:t>functii de agregare</w:t>
      </w:r>
      <w:r w:rsidR="003661A9" w:rsidRPr="003661A9">
        <w:rPr>
          <w:rFonts w:ascii="Arial" w:hAnsi="Arial" w:cs="Arial"/>
          <w:sz w:val="21"/>
          <w:szCs w:val="21"/>
          <w:lang w:val="ro-RO"/>
        </w:rPr>
        <w:t xml:space="preserve"> </w:t>
      </w:r>
      <w:r w:rsidR="003661A9">
        <w:rPr>
          <w:rFonts w:ascii="Arial" w:hAnsi="Arial" w:cs="Arial"/>
          <w:sz w:val="21"/>
          <w:szCs w:val="21"/>
          <w:lang w:val="ro-RO"/>
        </w:rPr>
        <w:t>(</w:t>
      </w:r>
      <w:r w:rsidR="003661A9" w:rsidRPr="003661A9">
        <w:rPr>
          <w:rFonts w:ascii="Arial" w:hAnsi="Arial" w:cs="Arial"/>
          <w:sz w:val="21"/>
          <w:szCs w:val="21"/>
          <w:lang w:val="ro-RO"/>
        </w:rPr>
        <w:t>AVG, SUM, COUNT).</w:t>
      </w:r>
    </w:p>
    <w:p w14:paraId="2082DFCB" w14:textId="18C298AB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3661A9" w:rsidRPr="003661A9">
        <w:rPr>
          <w:rFonts w:ascii="Arial" w:hAnsi="Arial" w:cs="Arial"/>
          <w:sz w:val="21"/>
          <w:szCs w:val="21"/>
          <w:lang w:val="ro-RO"/>
        </w:rPr>
        <w:t>CREATE OR REPLACE VIEW integration_model.av_budget_runtime_rollup AS ...</w:t>
      </w:r>
    </w:p>
    <w:p w14:paraId="57D03FD1" w14:textId="5337D8CB" w:rsidR="00701233" w:rsidRPr="005A20DB" w:rsidRDefault="00000000" w:rsidP="009644E0">
      <w:pPr>
        <w:ind w:left="108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b/>
          <w:bCs/>
          <w:sz w:val="21"/>
          <w:szCs w:val="21"/>
          <w:lang w:val="ro-RO"/>
        </w:rPr>
        <w:t>View_Analitic_OLAP_2</w:t>
      </w:r>
      <w:r w:rsidRPr="005A20DB">
        <w:rPr>
          <w:rFonts w:ascii="Arial" w:hAnsi="Arial" w:cs="Arial"/>
          <w:sz w:val="21"/>
          <w:szCs w:val="21"/>
          <w:lang w:val="ro-RO"/>
        </w:rPr>
        <w:t xml:space="preserve">: </w:t>
      </w:r>
      <w:r w:rsidR="005269CF" w:rsidRPr="005A20DB">
        <w:rPr>
          <w:rFonts w:ascii="Arial" w:hAnsi="Arial" w:cs="Arial"/>
          <w:sz w:val="21"/>
          <w:szCs w:val="21"/>
          <w:lang w:val="ro-RO"/>
        </w:rPr>
        <w:t>Analiza pe limba originala si decada de lansare</w:t>
      </w:r>
    </w:p>
    <w:p w14:paraId="2A944791" w14:textId="02EE9CE4" w:rsidR="003661A9" w:rsidRDefault="003661A9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3661A9">
        <w:rPr>
          <w:rFonts w:ascii="Arial" w:hAnsi="Arial" w:cs="Arial"/>
          <w:sz w:val="21"/>
          <w:szCs w:val="21"/>
          <w:lang w:val="ro-RO"/>
        </w:rPr>
        <w:t>Nume/descriere: Analiza pe limba originala si decada de lansare</w:t>
      </w:r>
    </w:p>
    <w:p w14:paraId="6B2D234B" w14:textId="4C3919FC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>Tip: GROUP BY CUBE</w:t>
      </w:r>
      <w:r w:rsidR="003661A9">
        <w:rPr>
          <w:rFonts w:ascii="Arial" w:hAnsi="Arial" w:cs="Arial"/>
          <w:sz w:val="21"/>
          <w:szCs w:val="21"/>
          <w:lang w:val="ro-RO"/>
        </w:rPr>
        <w:t xml:space="preserve"> + </w:t>
      </w:r>
      <w:r w:rsidR="003661A9" w:rsidRPr="003661A9">
        <w:rPr>
          <w:rFonts w:ascii="Arial" w:hAnsi="Arial" w:cs="Arial"/>
          <w:sz w:val="21"/>
          <w:szCs w:val="21"/>
          <w:lang w:val="ro-RO"/>
        </w:rPr>
        <w:t>functii de agregare</w:t>
      </w:r>
    </w:p>
    <w:p w14:paraId="3DAFE371" w14:textId="243A2AA0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5269CF" w:rsidRPr="005A20DB">
        <w:rPr>
          <w:rFonts w:ascii="Arial" w:hAnsi="Arial" w:cs="Arial"/>
          <w:sz w:val="21"/>
          <w:szCs w:val="21"/>
          <w:lang w:val="ro-RO"/>
        </w:rPr>
        <w:t>CREATE OR REPLACE VIEW</w:t>
      </w:r>
      <w:r w:rsidR="005269CF" w:rsidRPr="005A20DB">
        <w:rPr>
          <w:rFonts w:ascii="Arial" w:hAnsi="Arial" w:cs="Arial"/>
          <w:sz w:val="21"/>
          <w:szCs w:val="21"/>
          <w:lang w:val="ro-RO"/>
        </w:rPr>
        <w:t xml:space="preserve"> </w:t>
      </w:r>
      <w:r w:rsidR="005269CF" w:rsidRPr="005A20DB">
        <w:rPr>
          <w:rFonts w:ascii="Arial" w:hAnsi="Arial" w:cs="Arial"/>
          <w:sz w:val="21"/>
          <w:szCs w:val="21"/>
          <w:lang w:val="ro-RO"/>
        </w:rPr>
        <w:t>integration_model.av_language_decade_cube AS ...</w:t>
      </w:r>
    </w:p>
    <w:p w14:paraId="1FB52ECF" w14:textId="462250CC" w:rsidR="00701233" w:rsidRPr="005A20DB" w:rsidRDefault="00000000" w:rsidP="009644E0">
      <w:pPr>
        <w:ind w:left="1080"/>
        <w:rPr>
          <w:rFonts w:ascii="Arial" w:hAnsi="Arial" w:cs="Arial"/>
          <w:sz w:val="21"/>
          <w:szCs w:val="21"/>
          <w:lang w:val="ro-RO"/>
        </w:rPr>
      </w:pPr>
      <w:bookmarkStart w:id="1" w:name="_Hlk226037029"/>
      <w:r w:rsidRPr="005A20DB">
        <w:rPr>
          <w:rFonts w:ascii="Arial" w:hAnsi="Arial" w:cs="Arial"/>
          <w:b/>
          <w:bCs/>
          <w:sz w:val="21"/>
          <w:szCs w:val="21"/>
          <w:lang w:val="ro-RO"/>
        </w:rPr>
        <w:t>View_Analitic_OLAP_3</w:t>
      </w:r>
      <w:r w:rsidRPr="005A20DB">
        <w:rPr>
          <w:rFonts w:ascii="Arial" w:hAnsi="Arial" w:cs="Arial"/>
          <w:sz w:val="21"/>
          <w:szCs w:val="21"/>
          <w:lang w:val="ro-RO"/>
        </w:rPr>
        <w:t xml:space="preserve">: </w:t>
      </w:r>
      <w:r w:rsidR="002753A6">
        <w:rPr>
          <w:rFonts w:ascii="Arial" w:hAnsi="Arial" w:cs="Arial"/>
          <w:sz w:val="21"/>
          <w:szCs w:val="21"/>
          <w:lang w:val="ro-RO"/>
        </w:rPr>
        <w:t>i</w:t>
      </w:r>
      <w:r w:rsidR="002753A6" w:rsidRPr="002753A6">
        <w:rPr>
          <w:rFonts w:ascii="Arial" w:hAnsi="Arial" w:cs="Arial"/>
          <w:sz w:val="21"/>
          <w:szCs w:val="21"/>
          <w:lang w:val="ro-RO"/>
        </w:rPr>
        <w:t>ntegration_model.av_top_</w:t>
      </w:r>
      <w:r w:rsidR="002753A6">
        <w:rPr>
          <w:rFonts w:ascii="Arial" w:hAnsi="Arial" w:cs="Arial"/>
          <w:sz w:val="21"/>
          <w:szCs w:val="21"/>
          <w:lang w:val="ro-RO"/>
        </w:rPr>
        <w:t>actors</w:t>
      </w:r>
    </w:p>
    <w:p w14:paraId="4F29D3B9" w14:textId="71197471" w:rsidR="002753A6" w:rsidRDefault="002753A6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2753A6">
        <w:rPr>
          <w:rFonts w:ascii="Arial" w:hAnsi="Arial" w:cs="Arial"/>
          <w:sz w:val="21"/>
          <w:szCs w:val="21"/>
          <w:lang w:val="ro-RO"/>
        </w:rPr>
        <w:t>Nume/descriere</w:t>
      </w:r>
      <w:r>
        <w:rPr>
          <w:rFonts w:ascii="Arial" w:hAnsi="Arial" w:cs="Arial"/>
          <w:sz w:val="21"/>
          <w:szCs w:val="21"/>
          <w:lang w:val="ro-RO"/>
        </w:rPr>
        <w:t xml:space="preserve">: </w:t>
      </w:r>
      <w:r w:rsidRPr="005A20DB">
        <w:rPr>
          <w:rFonts w:ascii="Arial" w:hAnsi="Arial" w:cs="Arial"/>
          <w:sz w:val="21"/>
          <w:szCs w:val="21"/>
          <w:lang w:val="ro-RO"/>
        </w:rPr>
        <w:t>Clasament actori pe calitate medie si ROI mediu al filmelor</w:t>
      </w:r>
    </w:p>
    <w:p w14:paraId="04D17CFD" w14:textId="465F4012" w:rsidR="00701233" w:rsidRPr="005A20DB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sz w:val="21"/>
          <w:szCs w:val="21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Tip: DENSE_RANK + </w:t>
      </w:r>
      <w:r w:rsidR="003661A9" w:rsidRPr="003661A9">
        <w:rPr>
          <w:rFonts w:ascii="Arial" w:hAnsi="Arial" w:cs="Arial"/>
          <w:sz w:val="21"/>
          <w:szCs w:val="21"/>
          <w:lang w:val="ro-RO"/>
        </w:rPr>
        <w:t>functii de agregare</w:t>
      </w:r>
    </w:p>
    <w:p w14:paraId="73B4BBD1" w14:textId="18686A04" w:rsidR="00701233" w:rsidRPr="00DC3531" w:rsidRDefault="00000000" w:rsidP="009644E0">
      <w:pPr>
        <w:pStyle w:val="ListBullet"/>
        <w:tabs>
          <w:tab w:val="clear" w:pos="360"/>
          <w:tab w:val="num" w:pos="1800"/>
        </w:tabs>
        <w:ind w:left="1800"/>
        <w:rPr>
          <w:rFonts w:ascii="Arial" w:hAnsi="Arial" w:cs="Arial"/>
          <w:lang w:val="ro-RO"/>
        </w:rPr>
      </w:pPr>
      <w:r w:rsidRPr="005A20DB">
        <w:rPr>
          <w:rFonts w:ascii="Arial" w:hAnsi="Arial" w:cs="Arial"/>
          <w:sz w:val="21"/>
          <w:szCs w:val="21"/>
          <w:lang w:val="ro-RO"/>
        </w:rPr>
        <w:t xml:space="preserve">Definiție: </w:t>
      </w:r>
      <w:r w:rsidR="005269CF" w:rsidRPr="005A20DB">
        <w:rPr>
          <w:rFonts w:ascii="Arial" w:hAnsi="Arial" w:cs="Arial"/>
          <w:sz w:val="21"/>
          <w:szCs w:val="21"/>
          <w:lang w:val="ro-RO"/>
        </w:rPr>
        <w:t>CREATE OR REPLACE VIEW integration_model.av_top_actors AS ...</w:t>
      </w:r>
      <w:bookmarkEnd w:id="1"/>
    </w:p>
    <w:p w14:paraId="01E58F9F" w14:textId="77777777" w:rsidR="00DC3531" w:rsidRPr="00DC3531" w:rsidRDefault="00DC3531" w:rsidP="00DC353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1"/>
          <w:szCs w:val="21"/>
          <w:lang w:val="ro-RO"/>
        </w:rPr>
      </w:pPr>
    </w:p>
    <w:p w14:paraId="58F82622" w14:textId="77777777" w:rsidR="00DC3531" w:rsidRPr="00DC3531" w:rsidRDefault="00DC3531" w:rsidP="00DC353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sz w:val="21"/>
          <w:szCs w:val="21"/>
          <w:lang w:val="ro-RO"/>
        </w:rPr>
      </w:pPr>
      <w:r w:rsidRPr="00DC3531">
        <w:rPr>
          <w:rFonts w:ascii="Arial" w:hAnsi="Arial" w:cs="Arial"/>
          <w:b/>
          <w:bCs/>
          <w:sz w:val="21"/>
          <w:szCs w:val="21"/>
          <w:lang w:val="ro-RO"/>
        </w:rPr>
        <w:t>Observație</w:t>
      </w:r>
      <w:r w:rsidRPr="00DC3531">
        <w:rPr>
          <w:rFonts w:ascii="Arial" w:hAnsi="Arial" w:cs="Arial"/>
          <w:b/>
          <w:bCs/>
          <w:sz w:val="21"/>
          <w:szCs w:val="21"/>
          <w:lang w:val="ro-RO"/>
        </w:rPr>
        <w:t xml:space="preserve">: </w:t>
      </w:r>
    </w:p>
    <w:p w14:paraId="121294B2" w14:textId="2ECEE18A" w:rsidR="00DC3531" w:rsidRPr="00DC3531" w:rsidRDefault="00DC3531" w:rsidP="00DC3531">
      <w:pPr>
        <w:pStyle w:val="ListBullet"/>
        <w:numPr>
          <w:ilvl w:val="0"/>
          <w:numId w:val="19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 xml:space="preserve">fisierele queries_*.sql </w:t>
      </w:r>
      <w:r>
        <w:rPr>
          <w:rFonts w:ascii="Arial" w:hAnsi="Arial" w:cs="Arial"/>
          <w:sz w:val="21"/>
          <w:szCs w:val="21"/>
          <w:lang w:val="ro-RO"/>
        </w:rPr>
        <w:t>reprezinta</w:t>
      </w:r>
      <w:r w:rsidRPr="00DC3531">
        <w:rPr>
          <w:rFonts w:ascii="Arial" w:hAnsi="Arial" w:cs="Arial"/>
          <w:sz w:val="21"/>
          <w:szCs w:val="21"/>
          <w:lang w:val="ro-RO"/>
        </w:rPr>
        <w:t xml:space="preserve"> setul de interogari analitice ad-hoc pentru validare/explorare</w:t>
      </w:r>
    </w:p>
    <w:p w14:paraId="6DDF32C0" w14:textId="38513AAA" w:rsidR="00DC3531" w:rsidRPr="00DC3531" w:rsidRDefault="00DC3531" w:rsidP="00DC3531">
      <w:pPr>
        <w:pStyle w:val="ListBullet"/>
        <w:numPr>
          <w:ilvl w:val="0"/>
          <w:numId w:val="19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 xml:space="preserve">scriptul P3_integration_olap_views.sql </w:t>
      </w:r>
      <w:r>
        <w:rPr>
          <w:rFonts w:ascii="Arial" w:hAnsi="Arial" w:cs="Arial"/>
          <w:sz w:val="21"/>
          <w:szCs w:val="21"/>
          <w:lang w:val="ro-RO"/>
        </w:rPr>
        <w:t>reprezinta</w:t>
      </w:r>
      <w:r w:rsidRPr="00DC3531">
        <w:rPr>
          <w:rFonts w:ascii="Arial" w:hAnsi="Arial" w:cs="Arial"/>
          <w:sz w:val="21"/>
          <w:szCs w:val="21"/>
          <w:lang w:val="ro-RO"/>
        </w:rPr>
        <w:t xml:space="preserve"> modelul stabil (view-uri reutilizabile) pentru rulare repetabila</w:t>
      </w:r>
    </w:p>
    <w:p w14:paraId="0432206C" w14:textId="77777777" w:rsidR="00DC3531" w:rsidRPr="00DC3531" w:rsidRDefault="00DC3531" w:rsidP="00DC353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sz w:val="21"/>
          <w:szCs w:val="21"/>
          <w:lang w:val="ro-RO"/>
        </w:rPr>
      </w:pPr>
    </w:p>
    <w:p w14:paraId="0DC0CCAC" w14:textId="42DBC570" w:rsidR="00DC3531" w:rsidRPr="00DC3531" w:rsidRDefault="00DC3531" w:rsidP="00DC353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Mapare explicită Query -&gt; View</w:t>
      </w:r>
    </w:p>
    <w:p w14:paraId="5EB0A056" w14:textId="77777777" w:rsidR="00DC3531" w:rsidRPr="00DC3531" w:rsidRDefault="00DC3531" w:rsidP="00DC3531">
      <w:pPr>
        <w:pStyle w:val="ListBullet"/>
        <w:numPr>
          <w:ilvl w:val="0"/>
          <w:numId w:val="12"/>
        </w:numPr>
        <w:rPr>
          <w:rFonts w:ascii="Arial" w:hAnsi="Arial" w:cs="Arial"/>
          <w:b/>
          <w:bCs/>
          <w:sz w:val="21"/>
          <w:szCs w:val="21"/>
          <w:lang w:val="ro-RO"/>
        </w:rPr>
      </w:pPr>
      <w:r w:rsidRPr="00DC3531">
        <w:rPr>
          <w:rFonts w:ascii="Arial" w:hAnsi="Arial" w:cs="Arial"/>
          <w:b/>
          <w:bCs/>
          <w:sz w:val="21"/>
          <w:szCs w:val="21"/>
          <w:lang w:val="ro-RO"/>
        </w:rPr>
        <w:t>Fisier queries_Diana.sql</w:t>
      </w:r>
    </w:p>
    <w:p w14:paraId="3903E7CC" w14:textId="77777777" w:rsidR="00DC3531" w:rsidRPr="00DC3531" w:rsidRDefault="00DC3531" w:rsidP="00DC3531">
      <w:pPr>
        <w:pStyle w:val="ListBullet"/>
        <w:numPr>
          <w:ilvl w:val="0"/>
          <w:numId w:val="13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"RUNTIME IMPACT ON SUCCESS" -&gt; integration_model.av_budget_runtime_rollup</w:t>
      </w:r>
    </w:p>
    <w:p w14:paraId="65E04DCE" w14:textId="77777777" w:rsidR="00DC3531" w:rsidRPr="00DC3531" w:rsidRDefault="00DC3531" w:rsidP="00DC3531">
      <w:pPr>
        <w:pStyle w:val="ListBullet"/>
        <w:numPr>
          <w:ilvl w:val="0"/>
          <w:numId w:val="13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"RATING TRENDS OVER TIME" -&gt; integration_model.av_language_decade_cube</w:t>
      </w:r>
    </w:p>
    <w:p w14:paraId="6915C9BA" w14:textId="77777777" w:rsidR="00DC3531" w:rsidRPr="00DC3531" w:rsidRDefault="00DC3531" w:rsidP="00DC3531">
      <w:pPr>
        <w:pStyle w:val="ListBullet"/>
        <w:numPr>
          <w:ilvl w:val="0"/>
          <w:numId w:val="13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lastRenderedPageBreak/>
        <w:t>Query "GENRE PROFITABILITY ANALYSIS" reprezinta analiza exploratorie si este suportata de stratul fact + dimensiuni: integration_model.fact_movie_performance + integration_model.dim_movie</w:t>
      </w:r>
    </w:p>
    <w:p w14:paraId="03E8C203" w14:textId="77777777" w:rsidR="00DC3531" w:rsidRPr="00DC3531" w:rsidRDefault="00DC3531" w:rsidP="00DC3531">
      <w:pPr>
        <w:pStyle w:val="ListBullet"/>
        <w:numPr>
          <w:ilvl w:val="0"/>
          <w:numId w:val="14"/>
        </w:numPr>
        <w:rPr>
          <w:rFonts w:ascii="Arial" w:hAnsi="Arial" w:cs="Arial"/>
          <w:b/>
          <w:bCs/>
          <w:sz w:val="21"/>
          <w:szCs w:val="21"/>
          <w:lang w:val="ro-RO"/>
        </w:rPr>
      </w:pPr>
      <w:r w:rsidRPr="00DC3531">
        <w:rPr>
          <w:rFonts w:ascii="Arial" w:hAnsi="Arial" w:cs="Arial"/>
          <w:b/>
          <w:bCs/>
          <w:sz w:val="21"/>
          <w:szCs w:val="21"/>
          <w:lang w:val="ro-RO"/>
        </w:rPr>
        <w:t>Fisier queries_Eliza.sql</w:t>
      </w:r>
    </w:p>
    <w:p w14:paraId="13678D9D" w14:textId="77777777" w:rsidR="00DC3531" w:rsidRPr="00DC3531" w:rsidRDefault="00DC3531" w:rsidP="00DC3531">
      <w:pPr>
        <w:pStyle w:val="ListBullet"/>
        <w:numPr>
          <w:ilvl w:val="0"/>
          <w:numId w:val="15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"MOVIE SUCCESS METRICS" -&gt; integration_model.av_budget_runtime_rollup</w:t>
      </w:r>
    </w:p>
    <w:p w14:paraId="06B06D12" w14:textId="77777777" w:rsidR="00DC3531" w:rsidRPr="00DC3531" w:rsidRDefault="00DC3531" w:rsidP="00DC3531">
      <w:pPr>
        <w:pStyle w:val="ListBullet"/>
        <w:numPr>
          <w:ilvl w:val="0"/>
          <w:numId w:val="15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"TOP PERFORMING ACTORS" -&gt; integration_model.av_top_actors</w:t>
      </w:r>
    </w:p>
    <w:p w14:paraId="39550562" w14:textId="77777777" w:rsidR="00DC3531" w:rsidRPr="00DC3531" w:rsidRDefault="00DC3531" w:rsidP="00DC3531">
      <w:pPr>
        <w:pStyle w:val="ListBullet"/>
        <w:numPr>
          <w:ilvl w:val="0"/>
          <w:numId w:val="15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"DIRECTOR SUCCESS ANALYSIS" este suportat de stratul de consolidare actor/persoana: integration_model.vw_actor_movie_consolidated + integration_model.dim_person</w:t>
      </w:r>
    </w:p>
    <w:p w14:paraId="0DBC6323" w14:textId="77777777" w:rsidR="00DC3531" w:rsidRPr="00DC3531" w:rsidRDefault="00DC3531" w:rsidP="00DC3531">
      <w:pPr>
        <w:pStyle w:val="ListBullet"/>
        <w:numPr>
          <w:ilvl w:val="0"/>
          <w:numId w:val="16"/>
        </w:numPr>
        <w:rPr>
          <w:rFonts w:ascii="Arial" w:hAnsi="Arial" w:cs="Arial"/>
          <w:b/>
          <w:bCs/>
          <w:sz w:val="21"/>
          <w:szCs w:val="21"/>
          <w:lang w:val="ro-RO"/>
        </w:rPr>
      </w:pPr>
      <w:r w:rsidRPr="00DC3531">
        <w:rPr>
          <w:rFonts w:ascii="Arial" w:hAnsi="Arial" w:cs="Arial"/>
          <w:b/>
          <w:bCs/>
          <w:sz w:val="21"/>
          <w:szCs w:val="21"/>
          <w:lang w:val="ro-RO"/>
        </w:rPr>
        <w:t>Fisier queries_Marius.sql</w:t>
      </w:r>
    </w:p>
    <w:p w14:paraId="0F33E3B9" w14:textId="77777777" w:rsidR="00DC3531" w:rsidRPr="00DC3531" w:rsidRDefault="00DC3531" w:rsidP="00DC3531">
      <w:pPr>
        <w:pStyle w:val="ListBullet"/>
        <w:numPr>
          <w:ilvl w:val="0"/>
          <w:numId w:val="17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"LANGUAGE/COUNTRY MARKET PERFORMANCE" -&gt; integration_model.av_language_decade_cube</w:t>
      </w:r>
    </w:p>
    <w:p w14:paraId="54B3F7EA" w14:textId="77777777" w:rsidR="00DC3531" w:rsidRPr="00DC3531" w:rsidRDefault="00DC3531" w:rsidP="00DC3531">
      <w:pPr>
        <w:pStyle w:val="ListBullet"/>
        <w:numPr>
          <w:ilvl w:val="0"/>
          <w:numId w:val="17"/>
        </w:numPr>
        <w:rPr>
          <w:rFonts w:ascii="Arial" w:hAnsi="Arial" w:cs="Arial"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"POPULARITY VS QUALITY" este suportat de stratul fact la nivel film: integration_model.fact_movie_performance</w:t>
      </w:r>
    </w:p>
    <w:p w14:paraId="58CFA9D2" w14:textId="1B4F9D1E" w:rsidR="00DC3531" w:rsidRPr="00DC3531" w:rsidRDefault="00DC3531" w:rsidP="00DC3531">
      <w:pPr>
        <w:pStyle w:val="ListBullet"/>
        <w:numPr>
          <w:ilvl w:val="0"/>
          <w:numId w:val="17"/>
        </w:numPr>
        <w:tabs>
          <w:tab w:val="clear" w:pos="720"/>
        </w:tabs>
        <w:rPr>
          <w:rFonts w:ascii="Arial" w:hAnsi="Arial" w:cs="Arial"/>
          <w:b/>
          <w:bCs/>
          <w:sz w:val="21"/>
          <w:szCs w:val="21"/>
          <w:lang w:val="ro-RO"/>
        </w:rPr>
      </w:pPr>
      <w:r w:rsidRPr="00DC3531">
        <w:rPr>
          <w:rFonts w:ascii="Arial" w:hAnsi="Arial" w:cs="Arial"/>
          <w:sz w:val="21"/>
          <w:szCs w:val="21"/>
          <w:lang w:val="ro-RO"/>
        </w:rPr>
        <w:t>Query "RELEASE MONTH STRATEGY ANALYSIS" este suportat de dimensiunea de timp: integration_model.dim_time_release + integration_model.fact_movie_performance</w:t>
      </w:r>
    </w:p>
    <w:sectPr w:rsidR="00DC3531" w:rsidRPr="00DC3531" w:rsidSect="005A2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F8D8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4158C"/>
    <w:multiLevelType w:val="multilevel"/>
    <w:tmpl w:val="996EAD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A66C6"/>
    <w:multiLevelType w:val="multilevel"/>
    <w:tmpl w:val="2B6A0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D1F83"/>
    <w:multiLevelType w:val="multilevel"/>
    <w:tmpl w:val="282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F6E23"/>
    <w:multiLevelType w:val="multilevel"/>
    <w:tmpl w:val="F7701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C4CEA"/>
    <w:multiLevelType w:val="hybridMultilevel"/>
    <w:tmpl w:val="37262C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A5EEC"/>
    <w:multiLevelType w:val="multilevel"/>
    <w:tmpl w:val="BC0A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71858"/>
    <w:multiLevelType w:val="multilevel"/>
    <w:tmpl w:val="57C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718D3"/>
    <w:multiLevelType w:val="hybridMultilevel"/>
    <w:tmpl w:val="C5D654F6"/>
    <w:lvl w:ilvl="0" w:tplc="B2CCB5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E5208"/>
    <w:multiLevelType w:val="multilevel"/>
    <w:tmpl w:val="A4F8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765F04"/>
    <w:multiLevelType w:val="multilevel"/>
    <w:tmpl w:val="DAE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072848">
    <w:abstractNumId w:val="8"/>
  </w:num>
  <w:num w:numId="2" w16cid:durableId="1505514419">
    <w:abstractNumId w:val="6"/>
  </w:num>
  <w:num w:numId="3" w16cid:durableId="592782484">
    <w:abstractNumId w:val="5"/>
  </w:num>
  <w:num w:numId="4" w16cid:durableId="1958292997">
    <w:abstractNumId w:val="4"/>
  </w:num>
  <w:num w:numId="5" w16cid:durableId="658845019">
    <w:abstractNumId w:val="7"/>
  </w:num>
  <w:num w:numId="6" w16cid:durableId="1937319803">
    <w:abstractNumId w:val="3"/>
  </w:num>
  <w:num w:numId="7" w16cid:durableId="1256935419">
    <w:abstractNumId w:val="2"/>
  </w:num>
  <w:num w:numId="8" w16cid:durableId="890849521">
    <w:abstractNumId w:val="1"/>
  </w:num>
  <w:num w:numId="9" w16cid:durableId="1449399035">
    <w:abstractNumId w:val="0"/>
  </w:num>
  <w:num w:numId="10" w16cid:durableId="1810324281">
    <w:abstractNumId w:val="16"/>
  </w:num>
  <w:num w:numId="11" w16cid:durableId="538930524">
    <w:abstractNumId w:val="13"/>
  </w:num>
  <w:num w:numId="12" w16cid:durableId="382415297">
    <w:abstractNumId w:val="17"/>
  </w:num>
  <w:num w:numId="13" w16cid:durableId="1001663354">
    <w:abstractNumId w:val="18"/>
  </w:num>
  <w:num w:numId="14" w16cid:durableId="775296639">
    <w:abstractNumId w:val="12"/>
  </w:num>
  <w:num w:numId="15" w16cid:durableId="1313828247">
    <w:abstractNumId w:val="15"/>
  </w:num>
  <w:num w:numId="16" w16cid:durableId="1934629252">
    <w:abstractNumId w:val="9"/>
  </w:num>
  <w:num w:numId="17" w16cid:durableId="306475095">
    <w:abstractNumId w:val="11"/>
  </w:num>
  <w:num w:numId="18" w16cid:durableId="1763261158">
    <w:abstractNumId w:val="10"/>
  </w:num>
  <w:num w:numId="19" w16cid:durableId="7215614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3A6"/>
    <w:rsid w:val="0029639D"/>
    <w:rsid w:val="00326F90"/>
    <w:rsid w:val="003661A9"/>
    <w:rsid w:val="00404A28"/>
    <w:rsid w:val="005269CF"/>
    <w:rsid w:val="005A20DB"/>
    <w:rsid w:val="006028D7"/>
    <w:rsid w:val="00701233"/>
    <w:rsid w:val="009644E0"/>
    <w:rsid w:val="009921A8"/>
    <w:rsid w:val="00AA1D8D"/>
    <w:rsid w:val="00B47730"/>
    <w:rsid w:val="00BF477F"/>
    <w:rsid w:val="00CB0664"/>
    <w:rsid w:val="00DC3531"/>
    <w:rsid w:val="00E80A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7F47E"/>
  <w14:defaultImageDpi w14:val="300"/>
  <w15:docId w15:val="{4C3E8B89-CA0B-4203-A23E-54A124F9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Ioana Anechitei</cp:lastModifiedBy>
  <cp:revision>2</cp:revision>
  <dcterms:created xsi:type="dcterms:W3CDTF">2026-04-02T13:05:00Z</dcterms:created>
  <dcterms:modified xsi:type="dcterms:W3CDTF">2026-04-02T13:05:00Z</dcterms:modified>
  <cp:category/>
</cp:coreProperties>
</file>