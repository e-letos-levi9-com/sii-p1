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39C" w14:textId="68A60939" w:rsidR="004D5B80" w:rsidRPr="005C3CB0" w:rsidRDefault="00000000" w:rsidP="005C3CB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5C3CB0">
        <w:rPr>
          <w:rFonts w:ascii="Arial" w:eastAsia="Arial" w:hAnsi="Arial" w:cs="Arial"/>
          <w:color w:val="434343"/>
          <w:sz w:val="28"/>
          <w:szCs w:val="28"/>
          <w:lang w:val="en"/>
        </w:rPr>
        <w:t>TEMA: L2. Arhitectura sistemului federativ de integrare [FDB PostgreSQL]</w:t>
      </w:r>
    </w:p>
    <w:p w14:paraId="7936C752" w14:textId="0B19678B" w:rsidR="004D5B80" w:rsidRPr="005C3CB0" w:rsidRDefault="00000000" w:rsidP="005C3CB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</w:pPr>
      <w:r w:rsidRPr="005C3CB0"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  <w:t>Indicativ_echipa</w:t>
      </w:r>
      <w:r w:rsidR="005C3CB0"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  <w:t>: SIA_16</w:t>
      </w:r>
    </w:p>
    <w:p w14:paraId="49C3EA6B" w14:textId="44BCC5B8" w:rsidR="004D5B80" w:rsidRPr="005C3CB0" w:rsidRDefault="00000000" w:rsidP="005C3CB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5C3CB0">
        <w:rPr>
          <w:rFonts w:ascii="Arial" w:eastAsia="Arial" w:hAnsi="Arial" w:cs="Arial"/>
          <w:color w:val="434343"/>
          <w:sz w:val="28"/>
          <w:szCs w:val="28"/>
          <w:lang w:val="en"/>
        </w:rPr>
        <w:t>IMPLEMENTARE ACCESS surse de date externe</w:t>
      </w:r>
    </w:p>
    <w:p w14:paraId="61C1578E" w14:textId="18FA00E8" w:rsidR="004D5B80" w:rsidRDefault="00000000">
      <w:r>
        <w:t>Descrierea de mai jos prezinta modul de acces pentru fiecare sursa, folosind implementarea existenta in proiectul curent.</w:t>
      </w:r>
    </w:p>
    <w:p w14:paraId="72D84092" w14:textId="12C73E44" w:rsidR="004D5B80" w:rsidRDefault="00000000" w:rsidP="005C3CB0">
      <w:pPr>
        <w:pStyle w:val="ListParagraph"/>
        <w:numPr>
          <w:ilvl w:val="0"/>
          <w:numId w:val="10"/>
        </w:numPr>
      </w:pPr>
      <w:r>
        <w:t>DS_1: Oracle XE 21c (schema CREDITS_USER) - mecanism de access: oracle_fdw</w:t>
      </w:r>
    </w:p>
    <w:p w14:paraId="367FE14A" w14:textId="4C6D4033" w:rsidR="004D5B80" w:rsidRDefault="00000000" w:rsidP="005C3CB0">
      <w:pPr>
        <w:pStyle w:val="ListParagraph"/>
        <w:numPr>
          <w:ilvl w:val="0"/>
          <w:numId w:val="11"/>
        </w:numPr>
      </w:pPr>
      <w:r>
        <w:t>Format/Tip de access:</w:t>
      </w:r>
    </w:p>
    <w:p w14:paraId="12082F01" w14:textId="3A08E842" w:rsidR="004D5B80" w:rsidRDefault="00000000" w:rsidP="005C3CB0">
      <w:pPr>
        <w:pStyle w:val="ListParagraph"/>
        <w:numPr>
          <w:ilvl w:val="0"/>
          <w:numId w:val="12"/>
        </w:numPr>
      </w:pPr>
      <w:r>
        <w:t>SQL (baza de date relationala Oracle)</w:t>
      </w:r>
    </w:p>
    <w:p w14:paraId="1C7B36C7" w14:textId="216F34CA" w:rsidR="004D5B80" w:rsidRDefault="00000000" w:rsidP="005C3CB0">
      <w:pPr>
        <w:pStyle w:val="ListParagraph"/>
        <w:numPr>
          <w:ilvl w:val="0"/>
          <w:numId w:val="11"/>
        </w:numPr>
      </w:pPr>
      <w:r>
        <w:t>Implementare acces la sursa de date externa in schema de integrare/mediere:</w:t>
      </w:r>
    </w:p>
    <w:p w14:paraId="61AED9EF" w14:textId="77777777" w:rsidR="005C3CB0" w:rsidRDefault="00000000" w:rsidP="005C3CB0">
      <w:pPr>
        <w:pStyle w:val="ListParagraph"/>
        <w:ind w:left="1440"/>
      </w:pPr>
      <w:r>
        <w:t>descriere mecanism de access:</w:t>
      </w:r>
    </w:p>
    <w:p w14:paraId="652779D7" w14:textId="77777777" w:rsidR="005C3CB0" w:rsidRDefault="00000000" w:rsidP="005C3CB0">
      <w:pPr>
        <w:pStyle w:val="ListParagraph"/>
        <w:numPr>
          <w:ilvl w:val="0"/>
          <w:numId w:val="12"/>
        </w:numPr>
      </w:pPr>
      <w:r>
        <w:t>in PostgreSQL se foloseste extensia oracle_fdw</w:t>
      </w:r>
    </w:p>
    <w:p w14:paraId="6397B704" w14:textId="77777777" w:rsidR="005C3CB0" w:rsidRDefault="00000000" w:rsidP="005C3CB0">
      <w:pPr>
        <w:pStyle w:val="ListParagraph"/>
        <w:numPr>
          <w:ilvl w:val="0"/>
          <w:numId w:val="12"/>
        </w:numPr>
      </w:pPr>
      <w:r>
        <w:t>se defineste un server extern oracle_server catre Oracle containerizat</w:t>
      </w:r>
    </w:p>
    <w:p w14:paraId="48A93CE4" w14:textId="77777777" w:rsidR="005C3CB0" w:rsidRDefault="00000000" w:rsidP="005C3CB0">
      <w:pPr>
        <w:pStyle w:val="ListParagraph"/>
        <w:numPr>
          <w:ilvl w:val="0"/>
          <w:numId w:val="12"/>
        </w:numPr>
      </w:pPr>
      <w:r>
        <w:t>se defineste user mapping pentru utilizatorul postgres</w:t>
      </w:r>
    </w:p>
    <w:p w14:paraId="192C4DAE" w14:textId="77777777" w:rsidR="005C3CB0" w:rsidRDefault="00000000" w:rsidP="005C3CB0">
      <w:pPr>
        <w:pStyle w:val="ListParagraph"/>
        <w:numPr>
          <w:ilvl w:val="0"/>
          <w:numId w:val="12"/>
        </w:numPr>
      </w:pPr>
      <w:r>
        <w:t>se importa tabelele Oracle in schema de mediere oracle_movies prin IMPORT FOREIGN SCHEMA</w:t>
      </w:r>
    </w:p>
    <w:p w14:paraId="385C75E5" w14:textId="77777777" w:rsidR="005C3CB0" w:rsidRDefault="00000000" w:rsidP="005C3CB0">
      <w:pPr>
        <w:pStyle w:val="ListParagraph"/>
        <w:numPr>
          <w:ilvl w:val="0"/>
          <w:numId w:val="12"/>
        </w:numPr>
      </w:pPr>
      <w:r>
        <w:t>definitie structura de access: tabela/view remote sau locala:</w:t>
      </w:r>
    </w:p>
    <w:p w14:paraId="72CA48E0" w14:textId="76A3B82A" w:rsidR="004D5B80" w:rsidRDefault="00000000" w:rsidP="005C3CB0">
      <w:pPr>
        <w:pStyle w:val="ListParagraph"/>
        <w:numPr>
          <w:ilvl w:val="0"/>
          <w:numId w:val="12"/>
        </w:numPr>
      </w:pPr>
      <w:r>
        <w:t>remote foreign tables in schema oracle_movies (ex: movies, people, cast_members, crew_members)</w:t>
      </w:r>
    </w:p>
    <w:p w14:paraId="1468D646" w14:textId="742A7D63" w:rsidR="004D5B80" w:rsidRDefault="00000000" w:rsidP="005C3CB0">
      <w:pPr>
        <w:pStyle w:val="ListParagraph"/>
        <w:numPr>
          <w:ilvl w:val="0"/>
          <w:numId w:val="11"/>
        </w:numPr>
      </w:pPr>
      <w:r>
        <w:t>Implementare comenzi SQL + alte_comenzi_setari_necesare</w:t>
      </w:r>
      <w:r w:rsidR="005C3CB0">
        <w:t>:</w:t>
      </w:r>
    </w:p>
    <w:p w14:paraId="7CBC39DA" w14:textId="77777777" w:rsidR="005C3CB0" w:rsidRDefault="00000000" w:rsidP="005C3CB0">
      <w:pPr>
        <w:pStyle w:val="ListParagraph"/>
        <w:numPr>
          <w:ilvl w:val="0"/>
          <w:numId w:val="13"/>
        </w:numPr>
      </w:pPr>
      <w:r>
        <w:t>Script principal: for-oracle/postgres-init/01-install-oracle-fdw.sql</w:t>
      </w:r>
    </w:p>
    <w:p w14:paraId="7C89D460" w14:textId="310D2BFD" w:rsidR="004D5B80" w:rsidRDefault="00000000" w:rsidP="005C3CB0">
      <w:pPr>
        <w:pStyle w:val="ListParagraph"/>
        <w:numPr>
          <w:ilvl w:val="0"/>
          <w:numId w:val="13"/>
        </w:numPr>
      </w:pPr>
      <w:r>
        <w:t>Script import schema Oracle: for-oracle/import-foreign-schemas.sql</w:t>
      </w:r>
    </w:p>
    <w:p w14:paraId="4EA55325" w14:textId="561837A1" w:rsidR="004D5B80" w:rsidRDefault="00000000" w:rsidP="005C3CB0">
      <w:pPr>
        <w:pStyle w:val="ListParagraph"/>
        <w:numPr>
          <w:ilvl w:val="0"/>
          <w:numId w:val="11"/>
        </w:numPr>
      </w:pPr>
      <w:r>
        <w:t>Setari infrastructura necesare (docker-compose):</w:t>
      </w:r>
    </w:p>
    <w:p w14:paraId="1CD0CE00" w14:textId="77777777" w:rsidR="005C3CB0" w:rsidRDefault="00000000" w:rsidP="005C3CB0">
      <w:pPr>
        <w:pStyle w:val="ListParagraph"/>
        <w:numPr>
          <w:ilvl w:val="0"/>
          <w:numId w:val="14"/>
        </w:numPr>
      </w:pPr>
      <w:r>
        <w:t>host Oracle in retea: oracle-credits-db</w:t>
      </w:r>
    </w:p>
    <w:p w14:paraId="79C3283D" w14:textId="77777777" w:rsidR="005C3CB0" w:rsidRDefault="00000000" w:rsidP="005C3CB0">
      <w:pPr>
        <w:pStyle w:val="ListParagraph"/>
        <w:numPr>
          <w:ilvl w:val="0"/>
          <w:numId w:val="14"/>
        </w:numPr>
      </w:pPr>
      <w:r>
        <w:t>port Oracle: 1521</w:t>
      </w:r>
    </w:p>
    <w:p w14:paraId="4E830A13" w14:textId="457F043F" w:rsidR="004D5B80" w:rsidRDefault="00000000" w:rsidP="005C3CB0">
      <w:pPr>
        <w:pStyle w:val="ListParagraph"/>
        <w:numPr>
          <w:ilvl w:val="0"/>
          <w:numId w:val="14"/>
        </w:numPr>
      </w:pPr>
      <w:r>
        <w:t>service Oracle: XEPDB1</w:t>
      </w:r>
    </w:p>
    <w:p w14:paraId="1FFAB2C3" w14:textId="203C7275" w:rsidR="004D5B80" w:rsidRDefault="00000000">
      <w:r>
        <w:t>DS_2: MongoDB 7 (database moviesdb) - mecanism de access: multicorn + wrapper mongo_fdw.py</w:t>
      </w:r>
    </w:p>
    <w:p w14:paraId="361EFF1C" w14:textId="49FFB45E" w:rsidR="004D5B80" w:rsidRDefault="00000000" w:rsidP="005C3CB0">
      <w:pPr>
        <w:pStyle w:val="ListParagraph"/>
        <w:numPr>
          <w:ilvl w:val="0"/>
          <w:numId w:val="11"/>
        </w:numPr>
      </w:pPr>
      <w:r>
        <w:t>Format/Tip de access:</w:t>
      </w:r>
    </w:p>
    <w:p w14:paraId="3A0651DB" w14:textId="77777777" w:rsidR="005C3CB0" w:rsidRDefault="00000000" w:rsidP="005C3CB0">
      <w:pPr>
        <w:pStyle w:val="ListParagraph"/>
        <w:numPr>
          <w:ilvl w:val="0"/>
          <w:numId w:val="15"/>
        </w:numPr>
      </w:pPr>
      <w:r>
        <w:t>JSON (colectii MongoDB)</w:t>
      </w:r>
    </w:p>
    <w:p w14:paraId="10A3D02B" w14:textId="784EE369" w:rsidR="004D5B80" w:rsidRDefault="00000000" w:rsidP="005C3CB0">
      <w:pPr>
        <w:pStyle w:val="ListParagraph"/>
        <w:numPr>
          <w:ilvl w:val="0"/>
          <w:numId w:val="15"/>
        </w:numPr>
      </w:pPr>
      <w:r>
        <w:t>SQL federat (prin foreign tables in PostgreSQL)</w:t>
      </w:r>
    </w:p>
    <w:p w14:paraId="7816443F" w14:textId="3FC9D89F" w:rsidR="004D5B80" w:rsidRDefault="00000000" w:rsidP="005C3CB0">
      <w:pPr>
        <w:pStyle w:val="ListParagraph"/>
        <w:numPr>
          <w:ilvl w:val="0"/>
          <w:numId w:val="11"/>
        </w:numPr>
      </w:pPr>
      <w:r>
        <w:t>Implementare acces la sursa de date externa in schema de integrare/mediere:</w:t>
      </w:r>
    </w:p>
    <w:p w14:paraId="2F5ECF28" w14:textId="77777777" w:rsidR="005C3CB0" w:rsidRDefault="00000000" w:rsidP="005C3CB0">
      <w:pPr>
        <w:pStyle w:val="ListParagraph"/>
        <w:numPr>
          <w:ilvl w:val="0"/>
          <w:numId w:val="16"/>
        </w:numPr>
      </w:pPr>
      <w:r>
        <w:t>descriere mecanism de access:</w:t>
      </w:r>
    </w:p>
    <w:p w14:paraId="60B79A7A" w14:textId="77777777" w:rsidR="005C3CB0" w:rsidRDefault="00000000" w:rsidP="005C3CB0">
      <w:pPr>
        <w:pStyle w:val="ListParagraph"/>
        <w:numPr>
          <w:ilvl w:val="0"/>
          <w:numId w:val="16"/>
        </w:numPr>
      </w:pPr>
      <w:r>
        <w:t>in PostgreSQL se foloseste extensia multicorn</w:t>
      </w:r>
    </w:p>
    <w:p w14:paraId="0215CE92" w14:textId="77777777" w:rsidR="005C3CB0" w:rsidRDefault="00000000" w:rsidP="005C3CB0">
      <w:pPr>
        <w:pStyle w:val="ListParagraph"/>
        <w:numPr>
          <w:ilvl w:val="0"/>
          <w:numId w:val="16"/>
        </w:numPr>
      </w:pPr>
      <w:r>
        <w:lastRenderedPageBreak/>
        <w:t>se configureaza serverul mongodb_server cu wrapper-ul Python mongo_fdw.MongoFDW</w:t>
      </w:r>
    </w:p>
    <w:p w14:paraId="0C09B2E6" w14:textId="77777777" w:rsidR="005C3CB0" w:rsidRDefault="00000000" w:rsidP="005C3CB0">
      <w:pPr>
        <w:pStyle w:val="ListParagraph"/>
        <w:numPr>
          <w:ilvl w:val="0"/>
          <w:numId w:val="16"/>
        </w:numPr>
      </w:pPr>
      <w:r>
        <w:t>wrapper-ul custom este implementat in fisierul for-oracle/mongo_fdw.py</w:t>
      </w:r>
    </w:p>
    <w:p w14:paraId="44C8D92C" w14:textId="4112DF34" w:rsidR="004D5B80" w:rsidRDefault="00000000" w:rsidP="005C3CB0">
      <w:pPr>
        <w:pStyle w:val="ListParagraph"/>
        <w:numPr>
          <w:ilvl w:val="0"/>
          <w:numId w:val="16"/>
        </w:numPr>
      </w:pPr>
      <w:r>
        <w:t>se creeaza foreign tables in schema mongo_movies pentru colectiile MongoDB</w:t>
      </w:r>
    </w:p>
    <w:p w14:paraId="684041BA" w14:textId="6B20CF55" w:rsidR="004D5B80" w:rsidRDefault="00000000" w:rsidP="005C3CB0">
      <w:pPr>
        <w:pStyle w:val="ListParagraph"/>
        <w:numPr>
          <w:ilvl w:val="0"/>
          <w:numId w:val="11"/>
        </w:numPr>
      </w:pPr>
      <w:r>
        <w:t>definitie structura de access: tabela/view remote sau locala:</w:t>
      </w:r>
    </w:p>
    <w:p w14:paraId="7F0D5617" w14:textId="77777777" w:rsidR="005C3CB0" w:rsidRDefault="00000000" w:rsidP="005C3CB0">
      <w:pPr>
        <w:pStyle w:val="ListParagraph"/>
        <w:ind w:left="1440"/>
      </w:pPr>
      <w:r>
        <w:t>remote foreign tables in schema mongo_movies:</w:t>
      </w:r>
    </w:p>
    <w:p w14:paraId="7512F1B5" w14:textId="77777777" w:rsidR="005C3CB0" w:rsidRDefault="00000000" w:rsidP="005C3CB0">
      <w:pPr>
        <w:pStyle w:val="ListParagraph"/>
        <w:numPr>
          <w:ilvl w:val="0"/>
          <w:numId w:val="17"/>
        </w:numPr>
      </w:pPr>
      <w:r>
        <w:t>movies</w:t>
      </w:r>
    </w:p>
    <w:p w14:paraId="4535169A" w14:textId="77777777" w:rsidR="005C3CB0" w:rsidRDefault="00000000" w:rsidP="005C3CB0">
      <w:pPr>
        <w:pStyle w:val="ListParagraph"/>
        <w:numPr>
          <w:ilvl w:val="0"/>
          <w:numId w:val="17"/>
        </w:numPr>
      </w:pPr>
      <w:r>
        <w:t>genres</w:t>
      </w:r>
    </w:p>
    <w:p w14:paraId="4678BAF3" w14:textId="77777777" w:rsidR="005C3CB0" w:rsidRDefault="00000000" w:rsidP="005C3CB0">
      <w:pPr>
        <w:pStyle w:val="ListParagraph"/>
        <w:numPr>
          <w:ilvl w:val="0"/>
          <w:numId w:val="17"/>
        </w:numPr>
      </w:pPr>
      <w:r>
        <w:t>production_companies</w:t>
      </w:r>
    </w:p>
    <w:p w14:paraId="51C43838" w14:textId="2B5C0412" w:rsidR="004D5B80" w:rsidRDefault="00000000" w:rsidP="005C3CB0">
      <w:pPr>
        <w:pStyle w:val="ListParagraph"/>
        <w:numPr>
          <w:ilvl w:val="0"/>
          <w:numId w:val="17"/>
        </w:numPr>
      </w:pPr>
      <w:r>
        <w:t>production_countries</w:t>
      </w:r>
    </w:p>
    <w:p w14:paraId="71339D12" w14:textId="1018781C" w:rsidR="004D5B80" w:rsidRDefault="00000000" w:rsidP="005C3CB0">
      <w:pPr>
        <w:pStyle w:val="ListParagraph"/>
        <w:numPr>
          <w:ilvl w:val="0"/>
          <w:numId w:val="11"/>
        </w:numPr>
      </w:pPr>
      <w:r>
        <w:t>Implementare comenzi SQL + alte_comenzi_setari_necesare:</w:t>
      </w:r>
    </w:p>
    <w:p w14:paraId="0669311E" w14:textId="77777777" w:rsidR="005C3CB0" w:rsidRDefault="00000000" w:rsidP="005C3CB0">
      <w:pPr>
        <w:pStyle w:val="ListParagraph"/>
        <w:numPr>
          <w:ilvl w:val="0"/>
          <w:numId w:val="18"/>
        </w:numPr>
      </w:pPr>
      <w:r>
        <w:t>Script principal: for-oracle/postgres-init/02-install-multicorn-mongo.sql</w:t>
      </w:r>
    </w:p>
    <w:p w14:paraId="4AE9B80E" w14:textId="004F89E1" w:rsidR="004D5B80" w:rsidRDefault="00000000" w:rsidP="005C3CB0">
      <w:pPr>
        <w:pStyle w:val="ListParagraph"/>
        <w:ind w:left="1440"/>
      </w:pPr>
      <w:r>
        <w:t>Setari infrastructura necesare (docker-compose):</w:t>
      </w:r>
    </w:p>
    <w:p w14:paraId="09754A8B" w14:textId="77777777" w:rsidR="005C3CB0" w:rsidRDefault="00000000" w:rsidP="005C3CB0">
      <w:pPr>
        <w:pStyle w:val="ListParagraph"/>
        <w:numPr>
          <w:ilvl w:val="1"/>
          <w:numId w:val="18"/>
        </w:numPr>
      </w:pPr>
      <w:r>
        <w:t>host MongoDB in retea: mongodb-movies</w:t>
      </w:r>
    </w:p>
    <w:p w14:paraId="3BF01759" w14:textId="77777777" w:rsidR="005C3CB0" w:rsidRDefault="00000000" w:rsidP="005C3CB0">
      <w:pPr>
        <w:pStyle w:val="ListParagraph"/>
        <w:numPr>
          <w:ilvl w:val="1"/>
          <w:numId w:val="18"/>
        </w:numPr>
      </w:pPr>
      <w:r>
        <w:t>port MongoDB: 27017</w:t>
      </w:r>
    </w:p>
    <w:p w14:paraId="2C46E3AB" w14:textId="77777777" w:rsidR="005C3CB0" w:rsidRDefault="00000000" w:rsidP="005C3CB0">
      <w:pPr>
        <w:pStyle w:val="ListParagraph"/>
        <w:numPr>
          <w:ilvl w:val="1"/>
          <w:numId w:val="18"/>
        </w:numPr>
      </w:pPr>
      <w:r>
        <w:t>database: moviesdb</w:t>
      </w:r>
    </w:p>
    <w:p w14:paraId="31C12E9B" w14:textId="040FD233" w:rsidR="004D5B80" w:rsidRDefault="00000000" w:rsidP="005C3CB0">
      <w:pPr>
        <w:pStyle w:val="ListParagraph"/>
        <w:numPr>
          <w:ilvl w:val="1"/>
          <w:numId w:val="18"/>
        </w:numPr>
      </w:pPr>
      <w:r>
        <w:t>credentials: admin / admin123</w:t>
      </w:r>
    </w:p>
    <w:p w14:paraId="526195A4" w14:textId="4412B085" w:rsidR="004D5B80" w:rsidRDefault="00000000">
      <w:r>
        <w:t>DS_3: ratings.csv (fisier extern montat in container) - mecanism de access: file_fdw</w:t>
      </w:r>
    </w:p>
    <w:p w14:paraId="70CD5E17" w14:textId="77777777" w:rsidR="005C3CB0" w:rsidRDefault="00000000" w:rsidP="005C3CB0">
      <w:pPr>
        <w:pStyle w:val="ListParagraph"/>
        <w:numPr>
          <w:ilvl w:val="0"/>
          <w:numId w:val="19"/>
        </w:numPr>
      </w:pPr>
      <w:r>
        <w:t>Format/Tip de access:</w:t>
      </w:r>
    </w:p>
    <w:p w14:paraId="5CAA8C90" w14:textId="77777777" w:rsidR="005C3CB0" w:rsidRDefault="00000000" w:rsidP="005C3CB0">
      <w:pPr>
        <w:pStyle w:val="ListParagraph"/>
        <w:numPr>
          <w:ilvl w:val="0"/>
          <w:numId w:val="18"/>
        </w:numPr>
      </w:pPr>
      <w:r>
        <w:t>CSV (sursa primara)</w:t>
      </w:r>
    </w:p>
    <w:p w14:paraId="7B649263" w14:textId="13812664" w:rsidR="004D5B80" w:rsidRDefault="00000000" w:rsidP="005C3CB0">
      <w:pPr>
        <w:pStyle w:val="ListParagraph"/>
        <w:numPr>
          <w:ilvl w:val="0"/>
          <w:numId w:val="18"/>
        </w:numPr>
      </w:pPr>
      <w:r>
        <w:t>SQL (acces prin foreign table in PostgreSQL)</w:t>
      </w:r>
    </w:p>
    <w:p w14:paraId="205A591A" w14:textId="77777777" w:rsidR="005C3CB0" w:rsidRDefault="00000000" w:rsidP="005C3CB0">
      <w:pPr>
        <w:pStyle w:val="ListParagraph"/>
        <w:numPr>
          <w:ilvl w:val="0"/>
          <w:numId w:val="19"/>
        </w:numPr>
      </w:pPr>
      <w:r>
        <w:t>Implementare acces la sursa de date externa in schema de integrare/mediere:</w:t>
      </w:r>
    </w:p>
    <w:p w14:paraId="14AE1404" w14:textId="77777777" w:rsidR="005C3CB0" w:rsidRDefault="00000000" w:rsidP="005C3CB0">
      <w:pPr>
        <w:pStyle w:val="ListParagraph"/>
        <w:numPr>
          <w:ilvl w:val="0"/>
          <w:numId w:val="19"/>
        </w:numPr>
      </w:pPr>
      <w:r>
        <w:t>descriere mecanism de access:</w:t>
      </w:r>
    </w:p>
    <w:p w14:paraId="0C7C54DE" w14:textId="77777777" w:rsidR="005C3CB0" w:rsidRDefault="00000000" w:rsidP="005C3CB0">
      <w:pPr>
        <w:pStyle w:val="ListParagraph"/>
        <w:numPr>
          <w:ilvl w:val="0"/>
          <w:numId w:val="20"/>
        </w:numPr>
      </w:pPr>
      <w:r>
        <w:t>in PostgreSQL se foloseste extensia file_fdw</w:t>
      </w:r>
    </w:p>
    <w:p w14:paraId="5EC48E41" w14:textId="77777777" w:rsidR="005C3CB0" w:rsidRDefault="00000000" w:rsidP="005C3CB0">
      <w:pPr>
        <w:pStyle w:val="ListParagraph"/>
        <w:numPr>
          <w:ilvl w:val="0"/>
          <w:numId w:val="20"/>
        </w:numPr>
      </w:pPr>
      <w:r>
        <w:t>se configureaza un server CSV (csv_server)</w:t>
      </w:r>
    </w:p>
    <w:p w14:paraId="1EF542F9" w14:textId="77777777" w:rsidR="005C3CB0" w:rsidRDefault="00000000" w:rsidP="005C3CB0">
      <w:pPr>
        <w:pStyle w:val="ListParagraph"/>
        <w:numPr>
          <w:ilvl w:val="0"/>
          <w:numId w:val="20"/>
        </w:numPr>
      </w:pPr>
      <w:r>
        <w:t>fisierul ratings.csv este expus ca foreign table csv_data.ratings</w:t>
      </w:r>
    </w:p>
    <w:p w14:paraId="6DD08BA5" w14:textId="77777777" w:rsidR="005C3CB0" w:rsidRDefault="00000000" w:rsidP="005C3CB0">
      <w:pPr>
        <w:pStyle w:val="ListParagraph"/>
        <w:numPr>
          <w:ilvl w:val="0"/>
          <w:numId w:val="20"/>
        </w:numPr>
      </w:pPr>
      <w:r>
        <w:t>se defineste un view local csv_data.ratings_with_date pentru conversia timestamp</w:t>
      </w:r>
    </w:p>
    <w:p w14:paraId="6B1F65E9" w14:textId="77777777" w:rsidR="005C3CB0" w:rsidRDefault="00000000" w:rsidP="005C3CB0">
      <w:pPr>
        <w:pStyle w:val="ListParagraph"/>
        <w:numPr>
          <w:ilvl w:val="0"/>
          <w:numId w:val="19"/>
        </w:numPr>
      </w:pPr>
      <w:r>
        <w:t>definitie structura de access: tabela/view remote sau locala:</w:t>
      </w:r>
    </w:p>
    <w:p w14:paraId="38A98312" w14:textId="77777777" w:rsidR="005C3CB0" w:rsidRDefault="00000000" w:rsidP="005C3CB0">
      <w:pPr>
        <w:pStyle w:val="ListParagraph"/>
        <w:numPr>
          <w:ilvl w:val="1"/>
          <w:numId w:val="19"/>
        </w:numPr>
      </w:pPr>
      <w:r>
        <w:t>remote foreign table: csv_data.ratings</w:t>
      </w:r>
    </w:p>
    <w:p w14:paraId="0953C2E8" w14:textId="270F6F0A" w:rsidR="004D5B80" w:rsidRDefault="00000000" w:rsidP="005C3CB0">
      <w:pPr>
        <w:pStyle w:val="ListParagraph"/>
        <w:numPr>
          <w:ilvl w:val="1"/>
          <w:numId w:val="19"/>
        </w:numPr>
      </w:pPr>
      <w:r>
        <w:t>local view: csv_data.ratings_with_date</w:t>
      </w:r>
    </w:p>
    <w:p w14:paraId="6D68F37A" w14:textId="77777777" w:rsidR="004D5B80" w:rsidRDefault="00000000" w:rsidP="005C3CB0">
      <w:pPr>
        <w:pStyle w:val="ListParagraph"/>
        <w:numPr>
          <w:ilvl w:val="0"/>
          <w:numId w:val="19"/>
        </w:numPr>
      </w:pPr>
      <w:r>
        <w:t>Implementare comenzi SQL + alte_comenzi_setari_necesare:</w:t>
      </w:r>
    </w:p>
    <w:p w14:paraId="05DDFBEB" w14:textId="77777777" w:rsidR="005C3CB0" w:rsidRDefault="00000000" w:rsidP="005C3CB0">
      <w:pPr>
        <w:pStyle w:val="ListParagraph"/>
        <w:numPr>
          <w:ilvl w:val="0"/>
          <w:numId w:val="21"/>
        </w:numPr>
      </w:pPr>
      <w:r>
        <w:t>Script principal: for-oracle/postgres-init/03-install-csv-fdw.sql</w:t>
      </w:r>
    </w:p>
    <w:p w14:paraId="3BBBB67E" w14:textId="77777777" w:rsidR="005C3CB0" w:rsidRDefault="00000000" w:rsidP="005C3CB0">
      <w:pPr>
        <w:pStyle w:val="ListParagraph"/>
        <w:numPr>
          <w:ilvl w:val="0"/>
          <w:numId w:val="21"/>
        </w:numPr>
      </w:pPr>
      <w:r>
        <w:t>Setari infrastructura necesare (docker-compose):</w:t>
      </w:r>
    </w:p>
    <w:p w14:paraId="5835DCA5" w14:textId="77777777" w:rsidR="005C3CB0" w:rsidRDefault="00000000" w:rsidP="005C3CB0">
      <w:pPr>
        <w:pStyle w:val="ListParagraph"/>
        <w:numPr>
          <w:ilvl w:val="1"/>
          <w:numId w:val="21"/>
        </w:numPr>
      </w:pPr>
      <w:r>
        <w:t>montare volum in postgres: ../data:/data:ro</w:t>
      </w:r>
    </w:p>
    <w:p w14:paraId="0D550548" w14:textId="746D3898" w:rsidR="004D5B80" w:rsidRDefault="00000000" w:rsidP="005C3CB0">
      <w:pPr>
        <w:pStyle w:val="ListParagraph"/>
        <w:numPr>
          <w:ilvl w:val="1"/>
          <w:numId w:val="21"/>
        </w:numPr>
      </w:pPr>
      <w:r>
        <w:t>cale fisier in container: /data/ratings.csv</w:t>
      </w:r>
    </w:p>
    <w:p w14:paraId="69E94946" w14:textId="4A2C8BC1" w:rsidR="004D5B80" w:rsidRDefault="00000000">
      <w:r>
        <w:t>Fisiere de implementare folosite</w:t>
      </w:r>
    </w:p>
    <w:p w14:paraId="35AD0495" w14:textId="77777777" w:rsidR="004D5B80" w:rsidRDefault="00000000">
      <w:r>
        <w:t>- for-oracle/postgres-init/01-install-oracle-fdw.sql</w:t>
      </w:r>
    </w:p>
    <w:p w14:paraId="49958F29" w14:textId="77777777" w:rsidR="004D5B80" w:rsidRDefault="00000000">
      <w:r>
        <w:t>- for-oracle/import-foreign-schemas.sql</w:t>
      </w:r>
    </w:p>
    <w:p w14:paraId="09A1F93B" w14:textId="77777777" w:rsidR="004D5B80" w:rsidRDefault="00000000">
      <w:r>
        <w:lastRenderedPageBreak/>
        <w:t>- for-oracle/postgres-init/02-install-multicorn-mongo.sql</w:t>
      </w:r>
    </w:p>
    <w:p w14:paraId="25E2FE0A" w14:textId="77777777" w:rsidR="004D5B80" w:rsidRDefault="00000000">
      <w:r>
        <w:t>- for-oracle/mongo_fdw.py</w:t>
      </w:r>
    </w:p>
    <w:p w14:paraId="1038828E" w14:textId="77777777" w:rsidR="004D5B80" w:rsidRDefault="00000000">
      <w:r>
        <w:t>- for-oracle/postgres-init/03-install-csv-fdw.sql</w:t>
      </w:r>
    </w:p>
    <w:p w14:paraId="62F5288C" w14:textId="77777777" w:rsidR="004D5B80" w:rsidRDefault="00000000">
      <w:r>
        <w:t>- for-oracle/docker-compose-postgresql.yml</w:t>
      </w:r>
    </w:p>
    <w:sectPr w:rsidR="004D5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D538F"/>
    <w:multiLevelType w:val="hybridMultilevel"/>
    <w:tmpl w:val="26109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3423CD"/>
    <w:multiLevelType w:val="hybridMultilevel"/>
    <w:tmpl w:val="76F2B99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0059B8"/>
    <w:multiLevelType w:val="hybridMultilevel"/>
    <w:tmpl w:val="5BB6BB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CB1611"/>
    <w:multiLevelType w:val="hybridMultilevel"/>
    <w:tmpl w:val="9D94B0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33097C"/>
    <w:multiLevelType w:val="hybridMultilevel"/>
    <w:tmpl w:val="9D3231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4874FF"/>
    <w:multiLevelType w:val="hybridMultilevel"/>
    <w:tmpl w:val="734E0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B65342"/>
    <w:multiLevelType w:val="hybridMultilevel"/>
    <w:tmpl w:val="B30C67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BF6BD2"/>
    <w:multiLevelType w:val="hybridMultilevel"/>
    <w:tmpl w:val="4A90CB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1601A0"/>
    <w:multiLevelType w:val="hybridMultilevel"/>
    <w:tmpl w:val="290E79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377836"/>
    <w:multiLevelType w:val="hybridMultilevel"/>
    <w:tmpl w:val="66C2A0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8631B9"/>
    <w:multiLevelType w:val="hybridMultilevel"/>
    <w:tmpl w:val="F8F67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B1CF1"/>
    <w:multiLevelType w:val="hybridMultilevel"/>
    <w:tmpl w:val="1D14DD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8493478">
    <w:abstractNumId w:val="8"/>
  </w:num>
  <w:num w:numId="2" w16cid:durableId="1964724697">
    <w:abstractNumId w:val="6"/>
  </w:num>
  <w:num w:numId="3" w16cid:durableId="946622904">
    <w:abstractNumId w:val="5"/>
  </w:num>
  <w:num w:numId="4" w16cid:durableId="1043821369">
    <w:abstractNumId w:val="4"/>
  </w:num>
  <w:num w:numId="5" w16cid:durableId="512500454">
    <w:abstractNumId w:val="7"/>
  </w:num>
  <w:num w:numId="6" w16cid:durableId="1317417004">
    <w:abstractNumId w:val="3"/>
  </w:num>
  <w:num w:numId="7" w16cid:durableId="35855510">
    <w:abstractNumId w:val="2"/>
  </w:num>
  <w:num w:numId="8" w16cid:durableId="2002930314">
    <w:abstractNumId w:val="1"/>
  </w:num>
  <w:num w:numId="9" w16cid:durableId="2128040612">
    <w:abstractNumId w:val="0"/>
  </w:num>
  <w:num w:numId="10" w16cid:durableId="1316641485">
    <w:abstractNumId w:val="14"/>
  </w:num>
  <w:num w:numId="11" w16cid:durableId="2107577198">
    <w:abstractNumId w:val="9"/>
  </w:num>
  <w:num w:numId="12" w16cid:durableId="72438766">
    <w:abstractNumId w:val="13"/>
  </w:num>
  <w:num w:numId="13" w16cid:durableId="1873036536">
    <w:abstractNumId w:val="12"/>
  </w:num>
  <w:num w:numId="14" w16cid:durableId="1183588418">
    <w:abstractNumId w:val="15"/>
  </w:num>
  <w:num w:numId="15" w16cid:durableId="1715999255">
    <w:abstractNumId w:val="16"/>
  </w:num>
  <w:num w:numId="16" w16cid:durableId="1828085376">
    <w:abstractNumId w:val="11"/>
  </w:num>
  <w:num w:numId="17" w16cid:durableId="335425712">
    <w:abstractNumId w:val="10"/>
  </w:num>
  <w:num w:numId="18" w16cid:durableId="992639446">
    <w:abstractNumId w:val="18"/>
  </w:num>
  <w:num w:numId="19" w16cid:durableId="1372923107">
    <w:abstractNumId w:val="19"/>
  </w:num>
  <w:num w:numId="20" w16cid:durableId="802969020">
    <w:abstractNumId w:val="17"/>
  </w:num>
  <w:num w:numId="21" w16cid:durableId="1278829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B80"/>
    <w:rsid w:val="005C3CB0"/>
    <w:rsid w:val="00AA1D8D"/>
    <w:rsid w:val="00B47730"/>
    <w:rsid w:val="00CB0664"/>
    <w:rsid w:val="00F23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37334"/>
  <w14:defaultImageDpi w14:val="300"/>
  <w15:docId w15:val="{890D7E49-FAFB-4951-A1FB-F10C1D1D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 Ioana Letos</cp:lastModifiedBy>
  <cp:revision>2</cp:revision>
  <dcterms:created xsi:type="dcterms:W3CDTF">2013-12-23T23:15:00Z</dcterms:created>
  <dcterms:modified xsi:type="dcterms:W3CDTF">2026-04-02T12:16:00Z</dcterms:modified>
  <cp:category/>
</cp:coreProperties>
</file>