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43E1" w14:textId="72075EB6" w:rsidR="00817A5D" w:rsidRPr="00855128" w:rsidRDefault="00000000" w:rsidP="00855128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r w:rsidRPr="00855128">
        <w:rPr>
          <w:rFonts w:ascii="Arial" w:eastAsia="Arial" w:hAnsi="Arial" w:cs="Arial"/>
          <w:color w:val="434343"/>
          <w:sz w:val="28"/>
          <w:szCs w:val="28"/>
          <w:lang w:val="en"/>
        </w:rPr>
        <w:t>TEMA: P4. REST and Web Model</w:t>
      </w:r>
    </w:p>
    <w:p w14:paraId="5BBE6E7D" w14:textId="1996D422" w:rsidR="00817A5D" w:rsidRPr="00855128" w:rsidRDefault="00000000" w:rsidP="00855128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b w:val="0"/>
          <w:bCs w:val="0"/>
          <w:color w:val="434343"/>
          <w:sz w:val="28"/>
          <w:szCs w:val="28"/>
          <w:lang w:val="en"/>
        </w:rPr>
      </w:pPr>
      <w:proofErr w:type="spellStart"/>
      <w:r w:rsidRPr="00855128">
        <w:rPr>
          <w:rFonts w:ascii="Arial" w:eastAsia="Arial" w:hAnsi="Arial" w:cs="Arial"/>
          <w:b w:val="0"/>
          <w:bCs w:val="0"/>
          <w:color w:val="434343"/>
          <w:sz w:val="28"/>
          <w:szCs w:val="28"/>
          <w:lang w:val="en"/>
        </w:rPr>
        <w:t>Indicativ_echipa</w:t>
      </w:r>
      <w:proofErr w:type="spellEnd"/>
      <w:r w:rsidR="00855128">
        <w:rPr>
          <w:rFonts w:ascii="Arial" w:eastAsia="Arial" w:hAnsi="Arial" w:cs="Arial"/>
          <w:b w:val="0"/>
          <w:bCs w:val="0"/>
          <w:color w:val="434343"/>
          <w:sz w:val="28"/>
          <w:szCs w:val="28"/>
          <w:lang w:val="en"/>
        </w:rPr>
        <w:t>: SIA_16</w:t>
      </w:r>
    </w:p>
    <w:p w14:paraId="5A1F88A0" w14:textId="0A32D92A" w:rsidR="00817A5D" w:rsidRPr="00855128" w:rsidRDefault="00000000" w:rsidP="00855128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="Arial" w:eastAsia="Arial" w:hAnsi="Arial" w:cs="Arial"/>
          <w:color w:val="434343"/>
          <w:sz w:val="28"/>
          <w:szCs w:val="28"/>
          <w:lang w:val="en"/>
        </w:rPr>
      </w:pPr>
      <w:r w:rsidRPr="00855128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Implementare REST API </w:t>
      </w:r>
      <w:proofErr w:type="spellStart"/>
      <w:r w:rsidRPr="00855128">
        <w:rPr>
          <w:rFonts w:ascii="Arial" w:eastAsia="Arial" w:hAnsi="Arial" w:cs="Arial"/>
          <w:color w:val="434343"/>
          <w:sz w:val="28"/>
          <w:szCs w:val="28"/>
          <w:lang w:val="en"/>
        </w:rPr>
        <w:t>si</w:t>
      </w:r>
      <w:proofErr w:type="spellEnd"/>
      <w:r w:rsidRPr="00855128">
        <w:rPr>
          <w:rFonts w:ascii="Arial" w:eastAsia="Arial" w:hAnsi="Arial" w:cs="Arial"/>
          <w:color w:val="434343"/>
          <w:sz w:val="28"/>
          <w:szCs w:val="28"/>
          <w:lang w:val="en"/>
        </w:rPr>
        <w:t xml:space="preserve"> Web UIX</w:t>
      </w:r>
    </w:p>
    <w:p w14:paraId="7102C4EB" w14:textId="5BC1DFB9" w:rsidR="00817A5D" w:rsidRDefault="00000000">
      <w:r>
        <w:t xml:space="preserve">Implementarea este realizata peste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analitic</w:t>
      </w:r>
      <w:proofErr w:type="spellEnd"/>
      <w:r>
        <w:t xml:space="preserve"> din P3.</w:t>
      </w:r>
    </w:p>
    <w:p w14:paraId="1249553F" w14:textId="77777777" w:rsidR="00817A5D" w:rsidRDefault="00000000">
      <w:r>
        <w:t>Tehnologii folosite:</w:t>
      </w:r>
    </w:p>
    <w:p w14:paraId="751F511B" w14:textId="77777777" w:rsidR="00855128" w:rsidRDefault="00000000" w:rsidP="00855128">
      <w:pPr>
        <w:pStyle w:val="ListParagraph"/>
        <w:numPr>
          <w:ilvl w:val="0"/>
          <w:numId w:val="10"/>
        </w:numPr>
      </w:pPr>
      <w:r>
        <w:t xml:space="preserve">REST: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 ORDS, conform observatiei din template)</w:t>
      </w:r>
    </w:p>
    <w:p w14:paraId="3BF6BFC4" w14:textId="77777777" w:rsidR="00855128" w:rsidRDefault="00000000" w:rsidP="00855128">
      <w:pPr>
        <w:pStyle w:val="ListParagraph"/>
        <w:numPr>
          <w:ilvl w:val="0"/>
          <w:numId w:val="10"/>
        </w:numPr>
      </w:pPr>
      <w:r>
        <w:t xml:space="preserve">Web UIX: </w:t>
      </w:r>
      <w:proofErr w:type="spellStart"/>
      <w:r>
        <w:t>Streamlit</w:t>
      </w:r>
      <w:proofErr w:type="spellEnd"/>
      <w:r>
        <w:t xml:space="preserve"> (dashboard de tip report/chart)</w:t>
      </w:r>
    </w:p>
    <w:p w14:paraId="687EE2F3" w14:textId="50ADF0AB" w:rsidR="00817A5D" w:rsidRDefault="00000000" w:rsidP="00855128">
      <w:pPr>
        <w:pStyle w:val="ListParagraph"/>
        <w:numPr>
          <w:ilvl w:val="0"/>
          <w:numId w:val="10"/>
        </w:numPr>
      </w:pPr>
      <w:r>
        <w:t>Baza de date: PostgreSQL (schema integration_model)</w:t>
      </w:r>
    </w:p>
    <w:p w14:paraId="26038E7B" w14:textId="0B9BC5FE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t>(1) Nivel/Model Web RESTful</w:t>
      </w:r>
    </w:p>
    <w:p w14:paraId="717DD288" w14:textId="77777777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t>View_Resursa_REST_1: analytics_budget_runtime</w:t>
      </w:r>
    </w:p>
    <w:p w14:paraId="0302A10C" w14:textId="77777777" w:rsidR="00817A5D" w:rsidRDefault="00000000">
      <w:r>
        <w:t>Nume/descriere:</w:t>
      </w:r>
    </w:p>
    <w:p w14:paraId="16E903BB" w14:textId="77777777" w:rsidR="00817A5D" w:rsidRDefault="00000000" w:rsidP="00855128">
      <w:pPr>
        <w:pStyle w:val="ListParagraph"/>
        <w:numPr>
          <w:ilvl w:val="0"/>
          <w:numId w:val="11"/>
        </w:numPr>
      </w:pPr>
      <w:r>
        <w:t>Expune agregari pe categorii de buget si runtime.</w:t>
      </w:r>
    </w:p>
    <w:p w14:paraId="0440E386" w14:textId="77777777" w:rsidR="00817A5D" w:rsidRDefault="00000000">
      <w:r>
        <w:t>Tabela/view analitic/de integrare tinta:</w:t>
      </w:r>
    </w:p>
    <w:p w14:paraId="486533D7" w14:textId="77777777" w:rsidR="00817A5D" w:rsidRDefault="00000000" w:rsidP="00855128">
      <w:pPr>
        <w:pStyle w:val="ListParagraph"/>
        <w:numPr>
          <w:ilvl w:val="0"/>
          <w:numId w:val="11"/>
        </w:numPr>
      </w:pPr>
      <w:r>
        <w:t>integration_</w:t>
      </w:r>
      <w:proofErr w:type="gramStart"/>
      <w:r>
        <w:t>model.av</w:t>
      </w:r>
      <w:proofErr w:type="gramEnd"/>
      <w:r>
        <w:t>_budget_runtime_rollup</w:t>
      </w:r>
    </w:p>
    <w:p w14:paraId="6D82A6BB" w14:textId="77777777" w:rsidR="00817A5D" w:rsidRDefault="00000000">
      <w:r>
        <w:t>Detalii de implementare:</w:t>
      </w:r>
    </w:p>
    <w:p w14:paraId="7B0F330D" w14:textId="77777777" w:rsidR="00855128" w:rsidRDefault="00000000" w:rsidP="00855128">
      <w:pPr>
        <w:pStyle w:val="ListParagraph"/>
        <w:numPr>
          <w:ilvl w:val="0"/>
          <w:numId w:val="11"/>
        </w:numPr>
      </w:pPr>
      <w:r>
        <w:t xml:space="preserve">endpoint </w:t>
      </w:r>
      <w:proofErr w:type="spellStart"/>
      <w:r>
        <w:t>FastAPI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/v1/analytics/budget-</w:t>
      </w:r>
      <w:proofErr w:type="spellStart"/>
      <w:r>
        <w:t>runtime</w:t>
      </w:r>
      <w:proofErr w:type="spellEnd"/>
    </w:p>
    <w:p w14:paraId="557368EA" w14:textId="6DC00866" w:rsidR="00817A5D" w:rsidRDefault="00000000" w:rsidP="00855128">
      <w:pPr>
        <w:pStyle w:val="ListParagraph"/>
        <w:numPr>
          <w:ilvl w:val="0"/>
          <w:numId w:val="11"/>
        </w:numPr>
      </w:pPr>
      <w:proofErr w:type="spellStart"/>
      <w:r>
        <w:t>executie</w:t>
      </w:r>
      <w:proofErr w:type="spellEnd"/>
      <w:r>
        <w:t xml:space="preserve"> SELECT </w:t>
      </w:r>
      <w:proofErr w:type="spellStart"/>
      <w:r>
        <w:t>peste</w:t>
      </w:r>
      <w:proofErr w:type="spellEnd"/>
      <w:r>
        <w:t xml:space="preserve"> view-ul OLAP</w:t>
      </w:r>
    </w:p>
    <w:p w14:paraId="08F7AF5F" w14:textId="77777777" w:rsidR="00855128" w:rsidRDefault="00855128" w:rsidP="00855128">
      <w:pPr>
        <w:pStyle w:val="ListParagraph"/>
      </w:pPr>
    </w:p>
    <w:p w14:paraId="478CAD60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fraze SQL:</w:t>
      </w:r>
    </w:p>
    <w:p w14:paraId="7AE429F1" w14:textId="77777777" w:rsidR="00817A5D" w:rsidRDefault="00000000">
      <w:r>
        <w:t xml:space="preserve">SELECT * FROM </w:t>
      </w:r>
      <w:proofErr w:type="spellStart"/>
      <w:r>
        <w:t>integration_</w:t>
      </w:r>
      <w:proofErr w:type="gramStart"/>
      <w:r>
        <w:t>model.av</w:t>
      </w:r>
      <w:proofErr w:type="gramEnd"/>
      <w:r>
        <w:t>_budget_runtime_rollup</w:t>
      </w:r>
      <w:proofErr w:type="spellEnd"/>
      <w:r>
        <w:t xml:space="preserve"> LIMIT :limit;</w:t>
      </w:r>
    </w:p>
    <w:p w14:paraId="1E29FC3D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URL resursa RESTful:</w:t>
      </w:r>
    </w:p>
    <w:p w14:paraId="4BBE6309" w14:textId="77777777" w:rsidR="00817A5D" w:rsidRDefault="00000000">
      <w:r>
        <w:t>http://localhost:8000/api/v1/analytics/budget-runtime?limit=100</w:t>
      </w:r>
    </w:p>
    <w:p w14:paraId="61EA36EB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Descriere concreta (JSON):</w:t>
      </w:r>
    </w:p>
    <w:p w14:paraId="7149CFBA" w14:textId="77777777" w:rsidR="00817A5D" w:rsidRDefault="00000000">
      <w:r>
        <w:t>[</w:t>
      </w:r>
    </w:p>
    <w:p w14:paraId="37B3042A" w14:textId="77777777" w:rsidR="00817A5D" w:rsidRDefault="00000000">
      <w:r>
        <w:t xml:space="preserve">  {</w:t>
      </w:r>
    </w:p>
    <w:p w14:paraId="69B380D1" w14:textId="77777777" w:rsidR="00817A5D" w:rsidRDefault="00000000">
      <w:r>
        <w:t xml:space="preserve">    "budget_bucket": "high",</w:t>
      </w:r>
    </w:p>
    <w:p w14:paraId="2661CFA8" w14:textId="77777777" w:rsidR="00817A5D" w:rsidRDefault="00000000">
      <w:r>
        <w:lastRenderedPageBreak/>
        <w:t xml:space="preserve">    "runtime_bucket": "standard",</w:t>
      </w:r>
    </w:p>
    <w:p w14:paraId="116831EE" w14:textId="77777777" w:rsidR="00817A5D" w:rsidRDefault="00000000">
      <w:r>
        <w:t xml:space="preserve">    "movie_count": 120,</w:t>
      </w:r>
    </w:p>
    <w:p w14:paraId="65503F64" w14:textId="77777777" w:rsidR="00817A5D" w:rsidRDefault="00000000">
      <w:r>
        <w:t xml:space="preserve">    "avg_user_rating": 3.82,</w:t>
      </w:r>
    </w:p>
    <w:p w14:paraId="529CC78D" w14:textId="77777777" w:rsidR="00817A5D" w:rsidRDefault="00000000">
      <w:r>
        <w:t xml:space="preserve">    "avg_roi_percent": 145.3,</w:t>
      </w:r>
    </w:p>
    <w:p w14:paraId="63A05F76" w14:textId="77777777" w:rsidR="00817A5D" w:rsidRDefault="00000000">
      <w:r>
        <w:t xml:space="preserve">    "total_revenue_musd": 53120.11</w:t>
      </w:r>
    </w:p>
    <w:p w14:paraId="1A7B19A5" w14:textId="77777777" w:rsidR="00817A5D" w:rsidRDefault="00000000">
      <w:r>
        <w:t xml:space="preserve">  }</w:t>
      </w:r>
    </w:p>
    <w:p w14:paraId="5C494EA6" w14:textId="03B62ACD" w:rsidR="00817A5D" w:rsidRPr="00855128" w:rsidRDefault="00000000">
      <w:r>
        <w:t>]</w:t>
      </w:r>
    </w:p>
    <w:p w14:paraId="035B23EE" w14:textId="77777777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t>View_Resursa_REST_2: analytics_language_decade</w:t>
      </w:r>
    </w:p>
    <w:p w14:paraId="5A7E0AF8" w14:textId="77777777" w:rsidR="00817A5D" w:rsidRDefault="00000000">
      <w:r>
        <w:t>Nume/descriere:</w:t>
      </w:r>
    </w:p>
    <w:p w14:paraId="3077BE10" w14:textId="77777777" w:rsidR="00817A5D" w:rsidRDefault="00000000" w:rsidP="00855128">
      <w:pPr>
        <w:pStyle w:val="ListParagraph"/>
        <w:numPr>
          <w:ilvl w:val="0"/>
          <w:numId w:val="13"/>
        </w:numPr>
      </w:pPr>
      <w:r>
        <w:t>Expune agregari CUBE pe limba si decada.</w:t>
      </w:r>
    </w:p>
    <w:p w14:paraId="7CC329DA" w14:textId="77777777" w:rsidR="00817A5D" w:rsidRDefault="00000000">
      <w:r>
        <w:t>Tabela/view analitic/de integrare tinta:</w:t>
      </w:r>
    </w:p>
    <w:p w14:paraId="66297951" w14:textId="77777777" w:rsidR="00817A5D" w:rsidRDefault="00000000" w:rsidP="00855128">
      <w:pPr>
        <w:pStyle w:val="ListParagraph"/>
        <w:numPr>
          <w:ilvl w:val="0"/>
          <w:numId w:val="13"/>
        </w:numPr>
      </w:pPr>
      <w:r>
        <w:t>integration_</w:t>
      </w:r>
      <w:proofErr w:type="gramStart"/>
      <w:r>
        <w:t>model.av</w:t>
      </w:r>
      <w:proofErr w:type="gramEnd"/>
      <w:r>
        <w:t>_language_decade_cube</w:t>
      </w:r>
    </w:p>
    <w:p w14:paraId="602012A2" w14:textId="77777777" w:rsidR="00817A5D" w:rsidRDefault="00000000">
      <w:r>
        <w:t>Detalii de implementare:</w:t>
      </w:r>
    </w:p>
    <w:p w14:paraId="4977B482" w14:textId="4D669179" w:rsidR="00817A5D" w:rsidRDefault="00000000" w:rsidP="00855128">
      <w:pPr>
        <w:pStyle w:val="ListParagraph"/>
        <w:numPr>
          <w:ilvl w:val="0"/>
          <w:numId w:val="13"/>
        </w:numPr>
      </w:pPr>
      <w:r>
        <w:t xml:space="preserve">endpoint </w:t>
      </w:r>
      <w:proofErr w:type="spellStart"/>
      <w:r>
        <w:t>FastAPI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/v1/analytics/language-decade</w:t>
      </w:r>
    </w:p>
    <w:p w14:paraId="654519C4" w14:textId="77777777" w:rsidR="00855128" w:rsidRDefault="00855128" w:rsidP="00855128">
      <w:pPr>
        <w:pStyle w:val="ListParagraph"/>
      </w:pPr>
    </w:p>
    <w:p w14:paraId="1054A909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fraze SQL:</w:t>
      </w:r>
    </w:p>
    <w:p w14:paraId="1AE56E87" w14:textId="77777777" w:rsidR="00817A5D" w:rsidRDefault="00000000">
      <w:r>
        <w:t>SELECT * FROM integration_</w:t>
      </w:r>
      <w:proofErr w:type="gramStart"/>
      <w:r>
        <w:t>model.av</w:t>
      </w:r>
      <w:proofErr w:type="gramEnd"/>
      <w:r>
        <w:t>_language_decade_cube LIMIT :limit;</w:t>
      </w:r>
    </w:p>
    <w:p w14:paraId="6ECDE39E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URL resursa RESTful:</w:t>
      </w:r>
    </w:p>
    <w:p w14:paraId="6BA2158A" w14:textId="77777777" w:rsidR="00817A5D" w:rsidRDefault="00000000">
      <w:r>
        <w:t>http://localhost:8000/api/v1/analytics/language-decade?limit=100</w:t>
      </w:r>
    </w:p>
    <w:p w14:paraId="442133C3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Descriere concreta (JSON):</w:t>
      </w:r>
    </w:p>
    <w:p w14:paraId="48CB9795" w14:textId="77777777" w:rsidR="00817A5D" w:rsidRDefault="00000000">
      <w:r>
        <w:t>[</w:t>
      </w:r>
    </w:p>
    <w:p w14:paraId="4582FD81" w14:textId="77777777" w:rsidR="00817A5D" w:rsidRDefault="00000000">
      <w:r>
        <w:t xml:space="preserve">  {</w:t>
      </w:r>
    </w:p>
    <w:p w14:paraId="4D44178D" w14:textId="77777777" w:rsidR="00817A5D" w:rsidRDefault="00000000">
      <w:r>
        <w:t xml:space="preserve">    "language": "en",</w:t>
      </w:r>
    </w:p>
    <w:p w14:paraId="48486652" w14:textId="77777777" w:rsidR="00817A5D" w:rsidRDefault="00000000">
      <w:r>
        <w:t xml:space="preserve">    "release_decade": 2000,</w:t>
      </w:r>
    </w:p>
    <w:p w14:paraId="1C8A396C" w14:textId="77777777" w:rsidR="00817A5D" w:rsidRDefault="00000000">
      <w:r>
        <w:t xml:space="preserve">    "movie_count": 980,</w:t>
      </w:r>
    </w:p>
    <w:p w14:paraId="7DC9B1B5" w14:textId="77777777" w:rsidR="00817A5D" w:rsidRDefault="00000000">
      <w:r>
        <w:t xml:space="preserve">    "avg_user_rating": 3.74,</w:t>
      </w:r>
    </w:p>
    <w:p w14:paraId="3DB365EA" w14:textId="77777777" w:rsidR="00817A5D" w:rsidRDefault="00000000">
      <w:r>
        <w:t xml:space="preserve">    "avg_roi_percent": 121.6,</w:t>
      </w:r>
    </w:p>
    <w:p w14:paraId="265990E9" w14:textId="77777777" w:rsidR="00817A5D" w:rsidRDefault="00000000">
      <w:r>
        <w:lastRenderedPageBreak/>
        <w:t xml:space="preserve">    "total_revenue_musd": 112345.77</w:t>
      </w:r>
    </w:p>
    <w:p w14:paraId="5518F862" w14:textId="77777777" w:rsidR="00817A5D" w:rsidRDefault="00000000">
      <w:r>
        <w:t xml:space="preserve">  }</w:t>
      </w:r>
    </w:p>
    <w:p w14:paraId="5604113C" w14:textId="5E08638D" w:rsidR="00817A5D" w:rsidRDefault="00000000">
      <w:r>
        <w:t>]</w:t>
      </w:r>
    </w:p>
    <w:p w14:paraId="751605FB" w14:textId="77777777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t>View_Resursa_REST_3: analytics_top_actors</w:t>
      </w:r>
    </w:p>
    <w:p w14:paraId="68F0708F" w14:textId="77777777" w:rsidR="00817A5D" w:rsidRDefault="00000000">
      <w:r>
        <w:t>Nume/descriere:</w:t>
      </w:r>
    </w:p>
    <w:p w14:paraId="6B1AF9E2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Expune clasamentul actorilor calculat cu functie analitica.</w:t>
      </w:r>
    </w:p>
    <w:p w14:paraId="04F14E70" w14:textId="77777777" w:rsidR="00817A5D" w:rsidRDefault="00000000">
      <w:r>
        <w:t>Tabela/view analitic/de integrare tinta:</w:t>
      </w:r>
    </w:p>
    <w:p w14:paraId="385AD191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integration_</w:t>
      </w:r>
      <w:proofErr w:type="gramStart"/>
      <w:r>
        <w:t>model.av</w:t>
      </w:r>
      <w:proofErr w:type="gramEnd"/>
      <w:r>
        <w:t>_top_actors</w:t>
      </w:r>
    </w:p>
    <w:p w14:paraId="0F2667F8" w14:textId="77777777" w:rsidR="00817A5D" w:rsidRDefault="00000000">
      <w:r>
        <w:t>Detalii de implementare:</w:t>
      </w:r>
    </w:p>
    <w:p w14:paraId="4F6F42B9" w14:textId="01441A6B" w:rsidR="00817A5D" w:rsidRDefault="00000000" w:rsidP="00855128">
      <w:pPr>
        <w:pStyle w:val="ListParagraph"/>
        <w:numPr>
          <w:ilvl w:val="0"/>
          <w:numId w:val="12"/>
        </w:numPr>
      </w:pPr>
      <w:r>
        <w:t xml:space="preserve">endpoint </w:t>
      </w:r>
      <w:proofErr w:type="spellStart"/>
      <w:r>
        <w:t>FastAPI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/v1/analytics/top-actors</w:t>
      </w:r>
    </w:p>
    <w:p w14:paraId="7A5FA4CC" w14:textId="77777777" w:rsidR="00817A5D" w:rsidRDefault="00000000" w:rsidP="00855128">
      <w:pPr>
        <w:pStyle w:val="ListParagraph"/>
        <w:numPr>
          <w:ilvl w:val="0"/>
          <w:numId w:val="12"/>
        </w:numPr>
      </w:pPr>
      <w:r>
        <w:t>fraze SQL:</w:t>
      </w:r>
    </w:p>
    <w:p w14:paraId="42420E09" w14:textId="77777777" w:rsidR="00817A5D" w:rsidRDefault="00000000">
      <w:r>
        <w:t>SELECT * FROM integration_</w:t>
      </w:r>
      <w:proofErr w:type="gramStart"/>
      <w:r>
        <w:t>model.av</w:t>
      </w:r>
      <w:proofErr w:type="gramEnd"/>
      <w:r>
        <w:t>_top_actors LIMIT :limit;</w:t>
      </w:r>
    </w:p>
    <w:p w14:paraId="7B2146B5" w14:textId="77777777" w:rsidR="00817A5D" w:rsidRDefault="00000000" w:rsidP="00855128">
      <w:pPr>
        <w:pStyle w:val="ListParagraph"/>
        <w:numPr>
          <w:ilvl w:val="0"/>
          <w:numId w:val="14"/>
        </w:numPr>
      </w:pPr>
      <w:r>
        <w:t>URL resursa RESTful:</w:t>
      </w:r>
    </w:p>
    <w:p w14:paraId="46A28CFB" w14:textId="77777777" w:rsidR="00817A5D" w:rsidRDefault="00000000">
      <w:r>
        <w:t>http://localhost:8000/api/v1/analytics/top-actors?limit=50</w:t>
      </w:r>
    </w:p>
    <w:p w14:paraId="65076381" w14:textId="77777777" w:rsidR="00817A5D" w:rsidRDefault="00000000" w:rsidP="00855128">
      <w:pPr>
        <w:pStyle w:val="ListParagraph"/>
        <w:numPr>
          <w:ilvl w:val="0"/>
          <w:numId w:val="14"/>
        </w:numPr>
      </w:pPr>
      <w:r>
        <w:t>Descriere concreta (JSON):</w:t>
      </w:r>
    </w:p>
    <w:p w14:paraId="67814266" w14:textId="77777777" w:rsidR="00817A5D" w:rsidRDefault="00000000">
      <w:r>
        <w:t>[</w:t>
      </w:r>
    </w:p>
    <w:p w14:paraId="64DD2A87" w14:textId="77777777" w:rsidR="00817A5D" w:rsidRDefault="00000000">
      <w:r>
        <w:t xml:space="preserve">  {</w:t>
      </w:r>
    </w:p>
    <w:p w14:paraId="13B57754" w14:textId="77777777" w:rsidR="00817A5D" w:rsidRDefault="00000000">
      <w:r>
        <w:t xml:space="preserve">    "actor_rank": 1,</w:t>
      </w:r>
    </w:p>
    <w:p w14:paraId="33AF95C7" w14:textId="77777777" w:rsidR="00817A5D" w:rsidRDefault="00000000">
      <w:r>
        <w:t xml:space="preserve">    "person_id": 12345,</w:t>
      </w:r>
    </w:p>
    <w:p w14:paraId="7211B8F9" w14:textId="77777777" w:rsidR="00817A5D" w:rsidRDefault="00000000">
      <w:r>
        <w:t xml:space="preserve">    "actor_name": "Actor Name",</w:t>
      </w:r>
    </w:p>
    <w:p w14:paraId="2CF225D0" w14:textId="77777777" w:rsidR="00817A5D" w:rsidRDefault="00000000">
      <w:r>
        <w:t xml:space="preserve">    "movie_count": 28,</w:t>
      </w:r>
    </w:p>
    <w:p w14:paraId="60A1720E" w14:textId="77777777" w:rsidR="00817A5D" w:rsidRDefault="00000000">
      <w:r>
        <w:t xml:space="preserve">    "avg_user_rating": 4.11,</w:t>
      </w:r>
    </w:p>
    <w:p w14:paraId="2CA16698" w14:textId="77777777" w:rsidR="00817A5D" w:rsidRDefault="00000000">
      <w:r>
        <w:t xml:space="preserve">    "avg_roi_percent": 210.5,</w:t>
      </w:r>
    </w:p>
    <w:p w14:paraId="46E99116" w14:textId="77777777" w:rsidR="00817A5D" w:rsidRDefault="00000000">
      <w:r>
        <w:t xml:space="preserve">    "total_rating_events": 840000</w:t>
      </w:r>
    </w:p>
    <w:p w14:paraId="096FD7DB" w14:textId="77777777" w:rsidR="00817A5D" w:rsidRDefault="00000000">
      <w:r>
        <w:t xml:space="preserve">  }</w:t>
      </w:r>
    </w:p>
    <w:p w14:paraId="1FA10DCA" w14:textId="411616E0" w:rsidR="00817A5D" w:rsidRDefault="00000000">
      <w:r>
        <w:t>]</w:t>
      </w:r>
    </w:p>
    <w:p w14:paraId="009ABF5A" w14:textId="77777777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lastRenderedPageBreak/>
        <w:t>View_Resursa_REST_4: integration_movies</w:t>
      </w:r>
    </w:p>
    <w:p w14:paraId="4BAB7F51" w14:textId="77777777" w:rsidR="00817A5D" w:rsidRDefault="00000000">
      <w:r>
        <w:t>Nume/descriere:</w:t>
      </w:r>
    </w:p>
    <w:p w14:paraId="0D4012EF" w14:textId="77777777" w:rsidR="00817A5D" w:rsidRDefault="00000000" w:rsidP="00855128">
      <w:pPr>
        <w:pStyle w:val="ListParagraph"/>
        <w:numPr>
          <w:ilvl w:val="0"/>
          <w:numId w:val="14"/>
        </w:numPr>
      </w:pPr>
      <w:r>
        <w:t>Expune date consolidate la nivel de film.</w:t>
      </w:r>
    </w:p>
    <w:p w14:paraId="6E2304DB" w14:textId="77777777" w:rsidR="00817A5D" w:rsidRDefault="00000000">
      <w:r>
        <w:t>Tabela/view analitic/de integrare tinta:</w:t>
      </w:r>
    </w:p>
    <w:p w14:paraId="507E41F0" w14:textId="77777777" w:rsidR="00817A5D" w:rsidRDefault="00000000" w:rsidP="00855128">
      <w:pPr>
        <w:pStyle w:val="ListParagraph"/>
        <w:numPr>
          <w:ilvl w:val="0"/>
          <w:numId w:val="14"/>
        </w:numPr>
      </w:pPr>
      <w:r>
        <w:t>integration_</w:t>
      </w:r>
      <w:proofErr w:type="gramStart"/>
      <w:r>
        <w:t>model.vw</w:t>
      </w:r>
      <w:proofErr w:type="gramEnd"/>
      <w:r>
        <w:t>_movie_consolidated</w:t>
      </w:r>
    </w:p>
    <w:p w14:paraId="16B4821C" w14:textId="77777777" w:rsidR="00817A5D" w:rsidRDefault="00000000">
      <w:r>
        <w:t>Detalii de implementare:</w:t>
      </w:r>
    </w:p>
    <w:p w14:paraId="25F0318F" w14:textId="4138632E" w:rsidR="00817A5D" w:rsidRDefault="00000000" w:rsidP="00855128">
      <w:pPr>
        <w:pStyle w:val="ListParagraph"/>
        <w:numPr>
          <w:ilvl w:val="0"/>
          <w:numId w:val="14"/>
        </w:numPr>
      </w:pPr>
      <w:r>
        <w:t xml:space="preserve">endpoint </w:t>
      </w:r>
      <w:proofErr w:type="spellStart"/>
      <w:r>
        <w:t>FastAPI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/v1/integration/movies</w:t>
      </w:r>
    </w:p>
    <w:p w14:paraId="0AA9F612" w14:textId="77777777" w:rsidR="00817A5D" w:rsidRDefault="00000000" w:rsidP="00855128">
      <w:pPr>
        <w:pStyle w:val="ListParagraph"/>
        <w:numPr>
          <w:ilvl w:val="0"/>
          <w:numId w:val="14"/>
        </w:numPr>
      </w:pPr>
      <w:r>
        <w:t>fraze SQL:</w:t>
      </w:r>
    </w:p>
    <w:p w14:paraId="3551D014" w14:textId="77777777" w:rsidR="00817A5D" w:rsidRDefault="00000000">
      <w:r>
        <w:t>SELECT * FROM integration_</w:t>
      </w:r>
      <w:proofErr w:type="gramStart"/>
      <w:r>
        <w:t>model.vw</w:t>
      </w:r>
      <w:proofErr w:type="gramEnd"/>
      <w:r>
        <w:t>_movie_consolidated LIMIT :limit;</w:t>
      </w:r>
    </w:p>
    <w:p w14:paraId="1EA86A4E" w14:textId="77777777" w:rsidR="00817A5D" w:rsidRDefault="00000000" w:rsidP="00855128">
      <w:pPr>
        <w:pStyle w:val="ListParagraph"/>
        <w:numPr>
          <w:ilvl w:val="0"/>
          <w:numId w:val="15"/>
        </w:numPr>
      </w:pPr>
      <w:r>
        <w:t>URL resursa RESTful:</w:t>
      </w:r>
    </w:p>
    <w:p w14:paraId="1433A054" w14:textId="43B0CC80" w:rsidR="00817A5D" w:rsidRDefault="00000000">
      <w:r>
        <w:t>http://localhost:8000/api/v1/integration/movies?limit=100</w:t>
      </w:r>
    </w:p>
    <w:p w14:paraId="0D0970A6" w14:textId="70A2138D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t>(2) Nivel/Model Aplicatie Web UIX (aplicatie tip APEX alternativa)</w:t>
      </w:r>
    </w:p>
    <w:p w14:paraId="3E334581" w14:textId="77777777" w:rsidR="00817A5D" w:rsidRDefault="00000000">
      <w:r>
        <w:t xml:space="preserve">Pagina/Regiunea/Componenta_1 </w:t>
      </w:r>
      <w:proofErr w:type="gramStart"/>
      <w:r>
        <w:t>a</w:t>
      </w:r>
      <w:proofErr w:type="gramEnd"/>
      <w:r>
        <w:t xml:space="preserve"> aplicatiei Web UIX</w:t>
      </w:r>
    </w:p>
    <w:p w14:paraId="4FFE3E5A" w14:textId="77777777" w:rsidR="00817A5D" w:rsidRDefault="00000000">
      <w:r>
        <w:t>Tabela/view tinta:</w:t>
      </w:r>
    </w:p>
    <w:p w14:paraId="67AAF063" w14:textId="77777777" w:rsidR="00817A5D" w:rsidRDefault="00000000" w:rsidP="00855128">
      <w:pPr>
        <w:pStyle w:val="ListParagraph"/>
        <w:numPr>
          <w:ilvl w:val="0"/>
          <w:numId w:val="15"/>
        </w:numPr>
      </w:pPr>
      <w:r>
        <w:t>integration_</w:t>
      </w:r>
      <w:proofErr w:type="gramStart"/>
      <w:r>
        <w:t>model.av</w:t>
      </w:r>
      <w:proofErr w:type="gramEnd"/>
      <w:r>
        <w:t>_budget_runtime_rollup</w:t>
      </w:r>
    </w:p>
    <w:p w14:paraId="23D5032C" w14:textId="77777777" w:rsidR="00817A5D" w:rsidRDefault="00000000">
      <w:r>
        <w:t>Detalii de implementare:</w:t>
      </w:r>
    </w:p>
    <w:p w14:paraId="3DE77677" w14:textId="77777777" w:rsidR="00817A5D" w:rsidRDefault="00000000" w:rsidP="00855128">
      <w:pPr>
        <w:pStyle w:val="ListParagraph"/>
        <w:numPr>
          <w:ilvl w:val="0"/>
          <w:numId w:val="15"/>
        </w:numPr>
      </w:pPr>
      <w:r>
        <w:t>Tip regiune/componenta/pagina: Report + Bar Chart</w:t>
      </w:r>
    </w:p>
    <w:p w14:paraId="73B89802" w14:textId="77777777" w:rsidR="00817A5D" w:rsidRDefault="00000000">
      <w:r>
        <w:t>Specificatii sumare:</w:t>
      </w:r>
    </w:p>
    <w:p w14:paraId="0BAC6A55" w14:textId="477946B4" w:rsidR="00817A5D" w:rsidRDefault="00000000" w:rsidP="00855128">
      <w:pPr>
        <w:pStyle w:val="ListParagraph"/>
        <w:numPr>
          <w:ilvl w:val="0"/>
          <w:numId w:val="15"/>
        </w:numPr>
      </w:pPr>
      <w:proofErr w:type="spellStart"/>
      <w:r>
        <w:t>tabel</w:t>
      </w:r>
      <w:proofErr w:type="spellEnd"/>
      <w:r>
        <w:t xml:space="preserve"> cu </w:t>
      </w:r>
      <w:proofErr w:type="spellStart"/>
      <w:r>
        <w:t>agregari</w:t>
      </w:r>
      <w:proofErr w:type="spellEnd"/>
      <w:r>
        <w:t xml:space="preserve"> pe budget_bucket/runtime_bucket</w:t>
      </w:r>
    </w:p>
    <w:p w14:paraId="7077FE0A" w14:textId="0DDE9494" w:rsidR="00817A5D" w:rsidRDefault="00000000" w:rsidP="00855128">
      <w:pPr>
        <w:pStyle w:val="ListParagraph"/>
        <w:numPr>
          <w:ilvl w:val="0"/>
          <w:numId w:val="15"/>
        </w:numPr>
      </w:pPr>
      <w:proofErr w:type="spellStart"/>
      <w:r>
        <w:t>grafic</w:t>
      </w:r>
      <w:proofErr w:type="spellEnd"/>
      <w:r>
        <w:t xml:space="preserve"> bar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movie_count</w:t>
      </w:r>
      <w:proofErr w:type="spellEnd"/>
      <w:r>
        <w:t xml:space="preserve"> pe categorii</w:t>
      </w:r>
    </w:p>
    <w:p w14:paraId="4659CA8E" w14:textId="77777777" w:rsidR="00817A5D" w:rsidRDefault="00000000" w:rsidP="00855128">
      <w:pPr>
        <w:pStyle w:val="ListParagraph"/>
        <w:numPr>
          <w:ilvl w:val="0"/>
          <w:numId w:val="15"/>
        </w:numPr>
      </w:pPr>
      <w:r>
        <w:t>fraze SQL de acces:</w:t>
      </w:r>
    </w:p>
    <w:p w14:paraId="7DBC8C6A" w14:textId="77777777" w:rsidR="00817A5D" w:rsidRDefault="00000000">
      <w:r>
        <w:t>SELECT * FROM integration_</w:t>
      </w:r>
      <w:proofErr w:type="gramStart"/>
      <w:r>
        <w:t>model.av</w:t>
      </w:r>
      <w:proofErr w:type="gramEnd"/>
      <w:r>
        <w:t>_budget_runtime_rollup;</w:t>
      </w:r>
    </w:p>
    <w:p w14:paraId="4563AEC0" w14:textId="77777777" w:rsidR="00817A5D" w:rsidRDefault="00000000" w:rsidP="00855128">
      <w:pPr>
        <w:pStyle w:val="ListParagraph"/>
        <w:numPr>
          <w:ilvl w:val="0"/>
          <w:numId w:val="16"/>
        </w:numPr>
      </w:pPr>
      <w:r>
        <w:t>URL pagina:</w:t>
      </w:r>
    </w:p>
    <w:p w14:paraId="1C33D97D" w14:textId="77777777" w:rsidR="00817A5D" w:rsidRDefault="00000000">
      <w:r>
        <w:t>http://localhost:8501</w:t>
      </w:r>
    </w:p>
    <w:p w14:paraId="0C2B4CCE" w14:textId="77777777" w:rsidR="00817A5D" w:rsidRPr="009F2941" w:rsidRDefault="00000000" w:rsidP="009F2941">
      <w:pPr>
        <w:rPr>
          <w:b/>
          <w:bCs/>
        </w:rPr>
      </w:pPr>
      <w:r w:rsidRPr="009F2941">
        <w:rPr>
          <w:b/>
          <w:bCs/>
        </w:rPr>
        <w:t>Descriere grafica-live:</w:t>
      </w:r>
    </w:p>
    <w:p w14:paraId="742E3DBE" w14:textId="77777777" w:rsidR="00817A5D" w:rsidRDefault="00000000">
      <w:r>
        <w:t xml:space="preserve">Dashboard cu </w:t>
      </w:r>
      <w:proofErr w:type="spellStart"/>
      <w:r>
        <w:t>tabel</w:t>
      </w:r>
      <w:proofErr w:type="spellEnd"/>
      <w:r>
        <w:t xml:space="preserve"> + bar chart pentru categoriile de buget/runtime.</w:t>
      </w:r>
    </w:p>
    <w:p w14:paraId="2D03AA18" w14:textId="77777777" w:rsidR="00817A5D" w:rsidRDefault="00817A5D"/>
    <w:p w14:paraId="00A12F2B" w14:textId="77777777" w:rsidR="00817A5D" w:rsidRDefault="00000000">
      <w:proofErr w:type="spellStart"/>
      <w:r>
        <w:lastRenderedPageBreak/>
        <w:t>Pagina</w:t>
      </w:r>
      <w:proofErr w:type="spellEnd"/>
      <w:r>
        <w:t>/</w:t>
      </w:r>
      <w:proofErr w:type="spellStart"/>
      <w:r>
        <w:t>Regiunea</w:t>
      </w:r>
      <w:proofErr w:type="spellEnd"/>
      <w:r>
        <w:t xml:space="preserve">/Componenta_2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aplicatiei</w:t>
      </w:r>
      <w:proofErr w:type="spellEnd"/>
      <w:r>
        <w:t xml:space="preserve"> Web UIX</w:t>
      </w:r>
    </w:p>
    <w:p w14:paraId="429B2CEF" w14:textId="77777777" w:rsidR="00817A5D" w:rsidRDefault="00000000">
      <w:proofErr w:type="spellStart"/>
      <w:r>
        <w:t>Tabela</w:t>
      </w:r>
      <w:proofErr w:type="spellEnd"/>
      <w:r>
        <w:t xml:space="preserve">/view </w:t>
      </w:r>
      <w:proofErr w:type="spellStart"/>
      <w:r>
        <w:t>tinta</w:t>
      </w:r>
      <w:proofErr w:type="spellEnd"/>
      <w:r>
        <w:t>:</w:t>
      </w:r>
    </w:p>
    <w:p w14:paraId="56179C06" w14:textId="77777777" w:rsidR="00817A5D" w:rsidRDefault="00000000" w:rsidP="009F2941">
      <w:pPr>
        <w:pStyle w:val="ListParagraph"/>
        <w:numPr>
          <w:ilvl w:val="0"/>
          <w:numId w:val="16"/>
        </w:numPr>
      </w:pPr>
      <w:proofErr w:type="spellStart"/>
      <w:r>
        <w:t>integration_</w:t>
      </w:r>
      <w:proofErr w:type="gramStart"/>
      <w:r>
        <w:t>model.av</w:t>
      </w:r>
      <w:proofErr w:type="gramEnd"/>
      <w:r>
        <w:t>_language_decade_cube</w:t>
      </w:r>
      <w:proofErr w:type="spellEnd"/>
    </w:p>
    <w:p w14:paraId="62C97742" w14:textId="77777777" w:rsidR="00817A5D" w:rsidRDefault="00000000">
      <w:proofErr w:type="spellStart"/>
      <w:r>
        <w:t>Detalii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>:</w:t>
      </w:r>
    </w:p>
    <w:p w14:paraId="65F0FA16" w14:textId="77777777" w:rsidR="00817A5D" w:rsidRDefault="00000000" w:rsidP="009F2941">
      <w:pPr>
        <w:pStyle w:val="ListParagraph"/>
        <w:numPr>
          <w:ilvl w:val="0"/>
          <w:numId w:val="16"/>
        </w:numPr>
      </w:pPr>
      <w:r>
        <w:t xml:space="preserve">Tip </w:t>
      </w:r>
      <w:proofErr w:type="spellStart"/>
      <w:r>
        <w:t>regiune</w:t>
      </w:r>
      <w:proofErr w:type="spellEnd"/>
      <w:r>
        <w:t>/</w:t>
      </w:r>
      <w:proofErr w:type="spellStart"/>
      <w:r>
        <w:t>componenta</w:t>
      </w:r>
      <w:proofErr w:type="spellEnd"/>
      <w:r>
        <w:t>/</w:t>
      </w:r>
      <w:proofErr w:type="spellStart"/>
      <w:r>
        <w:t>pagina</w:t>
      </w:r>
      <w:proofErr w:type="spellEnd"/>
      <w:r>
        <w:t>: Report</w:t>
      </w:r>
    </w:p>
    <w:p w14:paraId="550B9B91" w14:textId="77777777" w:rsidR="009F2941" w:rsidRDefault="00000000">
      <w:proofErr w:type="spellStart"/>
      <w:r>
        <w:t>Specificatii</w:t>
      </w:r>
      <w:proofErr w:type="spellEnd"/>
      <w:r>
        <w:t xml:space="preserve"> </w:t>
      </w:r>
      <w:proofErr w:type="spellStart"/>
      <w:r>
        <w:t>sumare</w:t>
      </w:r>
      <w:proofErr w:type="spellEnd"/>
      <w:r>
        <w:t>:</w:t>
      </w:r>
    </w:p>
    <w:p w14:paraId="53563E1D" w14:textId="4EFCD887" w:rsidR="00817A5D" w:rsidRDefault="00000000" w:rsidP="009F2941">
      <w:pPr>
        <w:pStyle w:val="ListParagraph"/>
        <w:numPr>
          <w:ilvl w:val="0"/>
          <w:numId w:val="16"/>
        </w:numPr>
      </w:pPr>
      <w:proofErr w:type="spellStart"/>
      <w:r>
        <w:t>tabel</w:t>
      </w:r>
      <w:proofErr w:type="spellEnd"/>
      <w:r>
        <w:t xml:space="preserve"> </w:t>
      </w:r>
      <w:proofErr w:type="spellStart"/>
      <w:r>
        <w:t>filtrabil</w:t>
      </w:r>
      <w:proofErr w:type="spellEnd"/>
      <w:r>
        <w:t xml:space="preserve"> pe language </w:t>
      </w:r>
      <w:proofErr w:type="spellStart"/>
      <w:r>
        <w:t>si</w:t>
      </w:r>
      <w:proofErr w:type="spellEnd"/>
      <w:r>
        <w:t xml:space="preserve"> release_decade</w:t>
      </w:r>
    </w:p>
    <w:p w14:paraId="2E99B321" w14:textId="77777777" w:rsidR="00817A5D" w:rsidRDefault="00000000" w:rsidP="009F2941">
      <w:pPr>
        <w:pStyle w:val="ListParagraph"/>
        <w:numPr>
          <w:ilvl w:val="0"/>
          <w:numId w:val="16"/>
        </w:numPr>
      </w:pPr>
      <w:r>
        <w:t>fraze SQL de acces:</w:t>
      </w:r>
    </w:p>
    <w:p w14:paraId="5979D599" w14:textId="77777777" w:rsidR="00817A5D" w:rsidRDefault="00000000">
      <w:r>
        <w:t>SELECT * FROM integration_</w:t>
      </w:r>
      <w:proofErr w:type="gramStart"/>
      <w:r>
        <w:t>model.av</w:t>
      </w:r>
      <w:proofErr w:type="gramEnd"/>
      <w:r>
        <w:t>_language_decade_cube;</w:t>
      </w:r>
    </w:p>
    <w:p w14:paraId="32043BE7" w14:textId="77777777" w:rsidR="00817A5D" w:rsidRDefault="00000000" w:rsidP="009F2941">
      <w:pPr>
        <w:pStyle w:val="ListParagraph"/>
        <w:numPr>
          <w:ilvl w:val="0"/>
          <w:numId w:val="16"/>
        </w:numPr>
      </w:pPr>
      <w:r>
        <w:t>URL pagina:</w:t>
      </w:r>
    </w:p>
    <w:p w14:paraId="677AE748" w14:textId="77777777" w:rsidR="00817A5D" w:rsidRDefault="00000000">
      <w:r>
        <w:t>http://localhost:8501</w:t>
      </w:r>
    </w:p>
    <w:p w14:paraId="7107913E" w14:textId="77777777" w:rsidR="00817A5D" w:rsidRPr="009F2941" w:rsidRDefault="00000000">
      <w:pPr>
        <w:rPr>
          <w:b/>
          <w:bCs/>
        </w:rPr>
      </w:pPr>
      <w:r w:rsidRPr="009F2941">
        <w:rPr>
          <w:b/>
          <w:bCs/>
        </w:rPr>
        <w:t>Descriere grafica-live:</w:t>
      </w:r>
    </w:p>
    <w:p w14:paraId="40D77ECF" w14:textId="7ED9C1A1" w:rsidR="00817A5D" w:rsidRDefault="00000000">
      <w:r>
        <w:t xml:space="preserve">Tabel analitic cu </w:t>
      </w:r>
      <w:proofErr w:type="spellStart"/>
      <w:r>
        <w:t>agregari</w:t>
      </w:r>
      <w:proofErr w:type="spellEnd"/>
      <w:r>
        <w:t xml:space="preserve"> pe </w:t>
      </w:r>
      <w:proofErr w:type="spellStart"/>
      <w:r>
        <w:t>limba</w:t>
      </w:r>
      <w:proofErr w:type="spellEnd"/>
      <w:r>
        <w:t>/</w:t>
      </w:r>
      <w:proofErr w:type="spellStart"/>
      <w:r>
        <w:t>decada</w:t>
      </w:r>
      <w:proofErr w:type="spellEnd"/>
      <w:r>
        <w:t>.</w:t>
      </w:r>
    </w:p>
    <w:p w14:paraId="2628A4AA" w14:textId="77777777" w:rsidR="00817A5D" w:rsidRDefault="00000000">
      <w:r>
        <w:t xml:space="preserve">Pagina/Regiunea/Componenta_3 </w:t>
      </w:r>
      <w:proofErr w:type="gramStart"/>
      <w:r>
        <w:t>a</w:t>
      </w:r>
      <w:proofErr w:type="gramEnd"/>
      <w:r>
        <w:t xml:space="preserve"> aplicatiei Web UIX</w:t>
      </w:r>
    </w:p>
    <w:p w14:paraId="0041E2F5" w14:textId="77777777" w:rsidR="00817A5D" w:rsidRDefault="00000000">
      <w:r>
        <w:t>Tabela/view tinta:</w:t>
      </w:r>
    </w:p>
    <w:p w14:paraId="7AAC7245" w14:textId="77777777" w:rsidR="00817A5D" w:rsidRDefault="00000000" w:rsidP="009F2941">
      <w:pPr>
        <w:pStyle w:val="ListParagraph"/>
        <w:numPr>
          <w:ilvl w:val="0"/>
          <w:numId w:val="16"/>
        </w:numPr>
      </w:pPr>
      <w:r>
        <w:t>integration_</w:t>
      </w:r>
      <w:proofErr w:type="gramStart"/>
      <w:r>
        <w:t>model.av</w:t>
      </w:r>
      <w:proofErr w:type="gramEnd"/>
      <w:r>
        <w:t>_top_actors</w:t>
      </w:r>
    </w:p>
    <w:p w14:paraId="44A8B3C8" w14:textId="77777777" w:rsidR="00817A5D" w:rsidRDefault="00000000">
      <w:r>
        <w:t>Detalii de implementare:</w:t>
      </w:r>
    </w:p>
    <w:p w14:paraId="1705EB7B" w14:textId="77777777" w:rsidR="00817A5D" w:rsidRDefault="00000000" w:rsidP="009F2941">
      <w:pPr>
        <w:pStyle w:val="ListParagraph"/>
        <w:numPr>
          <w:ilvl w:val="0"/>
          <w:numId w:val="16"/>
        </w:numPr>
      </w:pPr>
      <w:r>
        <w:t xml:space="preserve">Tip regiune/componenta/pagina: </w:t>
      </w:r>
      <w:proofErr w:type="gramStart"/>
      <w:r>
        <w:t>Top-N</w:t>
      </w:r>
      <w:proofErr w:type="gramEnd"/>
      <w:r>
        <w:t xml:space="preserve"> Report + Bar Chart</w:t>
      </w:r>
    </w:p>
    <w:p w14:paraId="59278FC5" w14:textId="77777777" w:rsidR="00817A5D" w:rsidRDefault="00000000">
      <w:r>
        <w:t>Specificatii sumare:</w:t>
      </w:r>
    </w:p>
    <w:p w14:paraId="0BA02823" w14:textId="77777777" w:rsidR="009F2941" w:rsidRDefault="00000000" w:rsidP="009F2941">
      <w:pPr>
        <w:pStyle w:val="ListParagraph"/>
        <w:numPr>
          <w:ilvl w:val="0"/>
          <w:numId w:val="16"/>
        </w:numPr>
      </w:pPr>
      <w:r>
        <w:t xml:space="preserve">top 20 </w:t>
      </w:r>
      <w:proofErr w:type="spellStart"/>
      <w:r>
        <w:t>actori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rank</w:t>
      </w:r>
    </w:p>
    <w:p w14:paraId="1848A3D1" w14:textId="77777777" w:rsidR="009F2941" w:rsidRDefault="00000000" w:rsidP="009F2941">
      <w:pPr>
        <w:pStyle w:val="ListParagraph"/>
        <w:numPr>
          <w:ilvl w:val="0"/>
          <w:numId w:val="16"/>
        </w:numPr>
      </w:pPr>
      <w:proofErr w:type="spellStart"/>
      <w:r>
        <w:t>grafic</w:t>
      </w:r>
      <w:proofErr w:type="spellEnd"/>
      <w:r>
        <w:t xml:space="preserve"> bar pe </w:t>
      </w:r>
      <w:proofErr w:type="spellStart"/>
      <w:r>
        <w:t>avg_user_rating</w:t>
      </w:r>
      <w:proofErr w:type="spellEnd"/>
    </w:p>
    <w:p w14:paraId="54C6E0F0" w14:textId="15F94E97" w:rsidR="00817A5D" w:rsidRDefault="00000000" w:rsidP="009F2941">
      <w:pPr>
        <w:pStyle w:val="ListParagraph"/>
        <w:numPr>
          <w:ilvl w:val="0"/>
          <w:numId w:val="16"/>
        </w:numPr>
      </w:pPr>
      <w:proofErr w:type="spellStart"/>
      <w:r>
        <w:t>fraze</w:t>
      </w:r>
      <w:proofErr w:type="spellEnd"/>
      <w:r>
        <w:t xml:space="preserve"> SQL de </w:t>
      </w:r>
      <w:proofErr w:type="spellStart"/>
      <w:r>
        <w:t>acces</w:t>
      </w:r>
      <w:proofErr w:type="spellEnd"/>
      <w:r>
        <w:t>:</w:t>
      </w:r>
    </w:p>
    <w:p w14:paraId="6CB04D1F" w14:textId="77777777" w:rsidR="00817A5D" w:rsidRDefault="00000000">
      <w:r>
        <w:t>SELECT * FROM integration_model.av_top_actors ORDER BY actor_rank LIMIT 20;</w:t>
      </w:r>
    </w:p>
    <w:p w14:paraId="428B9AB8" w14:textId="77777777" w:rsidR="00817A5D" w:rsidRDefault="00000000" w:rsidP="009F2941">
      <w:pPr>
        <w:pStyle w:val="ListParagraph"/>
        <w:numPr>
          <w:ilvl w:val="0"/>
          <w:numId w:val="17"/>
        </w:numPr>
      </w:pPr>
      <w:r>
        <w:t>URL pagina:</w:t>
      </w:r>
    </w:p>
    <w:p w14:paraId="00BB5373" w14:textId="77777777" w:rsidR="00817A5D" w:rsidRDefault="00000000">
      <w:r>
        <w:t>http://localhost:8501</w:t>
      </w:r>
    </w:p>
    <w:p w14:paraId="2D7D04A5" w14:textId="77777777" w:rsidR="00817A5D" w:rsidRPr="009F2941" w:rsidRDefault="00000000">
      <w:pPr>
        <w:rPr>
          <w:b/>
          <w:bCs/>
        </w:rPr>
      </w:pPr>
      <w:r w:rsidRPr="009F2941">
        <w:rPr>
          <w:b/>
          <w:bCs/>
        </w:rPr>
        <w:t>Descriere grafica-live:</w:t>
      </w:r>
    </w:p>
    <w:p w14:paraId="0B54DA1C" w14:textId="20F680B2" w:rsidR="00817A5D" w:rsidRDefault="00000000" w:rsidP="00855128">
      <w:pPr>
        <w:pStyle w:val="ListParagraph"/>
        <w:numPr>
          <w:ilvl w:val="0"/>
          <w:numId w:val="16"/>
        </w:numPr>
      </w:pPr>
      <w:r>
        <w:t>Clasament vizual al actorilor, cu indicatori de calitate si ROI.</w:t>
      </w:r>
    </w:p>
    <w:p w14:paraId="219A6B45" w14:textId="2CBB1A8E" w:rsidR="00817A5D" w:rsidRPr="00855128" w:rsidRDefault="00000000">
      <w:pPr>
        <w:rPr>
          <w:b/>
          <w:bCs/>
        </w:rPr>
      </w:pPr>
      <w:r w:rsidRPr="00855128">
        <w:rPr>
          <w:b/>
          <w:bCs/>
        </w:rPr>
        <w:lastRenderedPageBreak/>
        <w:t>Comenzi rapide de rulare (local)</w:t>
      </w:r>
    </w:p>
    <w:p w14:paraId="3C11F741" w14:textId="77777777" w:rsidR="00817A5D" w:rsidRDefault="00000000">
      <w:r>
        <w:t>1. Instalare dependinte</w:t>
      </w:r>
    </w:p>
    <w:p w14:paraId="035B3C02" w14:textId="3F4E99BE" w:rsidR="00817A5D" w:rsidRDefault="00000000">
      <w:r>
        <w:t xml:space="preserve">pip install -r </w:t>
      </w:r>
      <w:proofErr w:type="spellStart"/>
      <w:r>
        <w:t>FDB_OLAP_Proiect</w:t>
      </w:r>
      <w:proofErr w:type="spellEnd"/>
      <w:r>
        <w:t>/4_WEB_Model/P4_requirements.txt</w:t>
      </w:r>
    </w:p>
    <w:p w14:paraId="5E19B86B" w14:textId="77777777" w:rsidR="00817A5D" w:rsidRDefault="00000000">
      <w:r>
        <w:t>2. Start REST API</w:t>
      </w:r>
    </w:p>
    <w:p w14:paraId="6A071291" w14:textId="456CEE02" w:rsidR="00817A5D" w:rsidRDefault="00000000">
      <w:r>
        <w:t>uvicorn P4_rest_api_fastapi:app --reload --port 8000 --app-</w:t>
      </w:r>
      <w:proofErr w:type="spellStart"/>
      <w:r>
        <w:t>dir</w:t>
      </w:r>
      <w:proofErr w:type="spellEnd"/>
      <w:r>
        <w:t xml:space="preserve"> </w:t>
      </w:r>
      <w:proofErr w:type="spellStart"/>
      <w:r>
        <w:t>FDB_OLAP_Proiect</w:t>
      </w:r>
      <w:proofErr w:type="spellEnd"/>
      <w:r>
        <w:t>/4_WEB_Model</w:t>
      </w:r>
    </w:p>
    <w:p w14:paraId="2C602316" w14:textId="77777777" w:rsidR="00817A5D" w:rsidRDefault="00000000">
      <w:r>
        <w:t>3. Start Web UIX</w:t>
      </w:r>
    </w:p>
    <w:p w14:paraId="7F2ED7BC" w14:textId="77777777" w:rsidR="00817A5D" w:rsidRDefault="00000000">
      <w:r>
        <w:t>streamlit run FDB_OLAP_Proiect/4_WEB_Model/P4_web_uix_streamlit.py --server.port 8501</w:t>
      </w:r>
    </w:p>
    <w:sectPr w:rsidR="00817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04EF3"/>
    <w:multiLevelType w:val="hybridMultilevel"/>
    <w:tmpl w:val="BED2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F1A3B"/>
    <w:multiLevelType w:val="hybridMultilevel"/>
    <w:tmpl w:val="DBEEE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E3E66"/>
    <w:multiLevelType w:val="hybridMultilevel"/>
    <w:tmpl w:val="1FA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95ECB"/>
    <w:multiLevelType w:val="hybridMultilevel"/>
    <w:tmpl w:val="526439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A1626"/>
    <w:multiLevelType w:val="hybridMultilevel"/>
    <w:tmpl w:val="ADC875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A0204"/>
    <w:multiLevelType w:val="hybridMultilevel"/>
    <w:tmpl w:val="7A3A8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777DA"/>
    <w:multiLevelType w:val="hybridMultilevel"/>
    <w:tmpl w:val="F4B0B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1D244B"/>
    <w:multiLevelType w:val="hybridMultilevel"/>
    <w:tmpl w:val="C64CE5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667571">
    <w:abstractNumId w:val="8"/>
  </w:num>
  <w:num w:numId="2" w16cid:durableId="1224488475">
    <w:abstractNumId w:val="6"/>
  </w:num>
  <w:num w:numId="3" w16cid:durableId="1644387999">
    <w:abstractNumId w:val="5"/>
  </w:num>
  <w:num w:numId="4" w16cid:durableId="529413744">
    <w:abstractNumId w:val="4"/>
  </w:num>
  <w:num w:numId="5" w16cid:durableId="1320233662">
    <w:abstractNumId w:val="7"/>
  </w:num>
  <w:num w:numId="6" w16cid:durableId="1514563841">
    <w:abstractNumId w:val="3"/>
  </w:num>
  <w:num w:numId="7" w16cid:durableId="1282766734">
    <w:abstractNumId w:val="2"/>
  </w:num>
  <w:num w:numId="8" w16cid:durableId="1329938133">
    <w:abstractNumId w:val="1"/>
  </w:num>
  <w:num w:numId="9" w16cid:durableId="111486005">
    <w:abstractNumId w:val="0"/>
  </w:num>
  <w:num w:numId="10" w16cid:durableId="524709536">
    <w:abstractNumId w:val="13"/>
  </w:num>
  <w:num w:numId="11" w16cid:durableId="1782064354">
    <w:abstractNumId w:val="12"/>
  </w:num>
  <w:num w:numId="12" w16cid:durableId="662928904">
    <w:abstractNumId w:val="14"/>
  </w:num>
  <w:num w:numId="13" w16cid:durableId="1460297846">
    <w:abstractNumId w:val="16"/>
  </w:num>
  <w:num w:numId="14" w16cid:durableId="1300498402">
    <w:abstractNumId w:val="10"/>
  </w:num>
  <w:num w:numId="15" w16cid:durableId="1723823430">
    <w:abstractNumId w:val="15"/>
  </w:num>
  <w:num w:numId="16" w16cid:durableId="485099119">
    <w:abstractNumId w:val="9"/>
  </w:num>
  <w:num w:numId="17" w16cid:durableId="12287648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7A5D"/>
    <w:rsid w:val="00855128"/>
    <w:rsid w:val="009F2941"/>
    <w:rsid w:val="00AA1D8D"/>
    <w:rsid w:val="00B47730"/>
    <w:rsid w:val="00CB0664"/>
    <w:rsid w:val="00F23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D65B8"/>
  <w14:defaultImageDpi w14:val="300"/>
  <w15:docId w15:val="{890D7E49-FAFB-4951-A1FB-F10C1D1D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 Ioana Letos</cp:lastModifiedBy>
  <cp:revision>2</cp:revision>
  <dcterms:created xsi:type="dcterms:W3CDTF">2013-12-23T23:15:00Z</dcterms:created>
  <dcterms:modified xsi:type="dcterms:W3CDTF">2026-04-02T12:40:00Z</dcterms:modified>
  <cp:category/>
</cp:coreProperties>
</file>