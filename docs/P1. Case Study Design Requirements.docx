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9430" w14:textId="18FBC7D2" w:rsidR="009663AA" w:rsidRPr="00193737" w:rsidRDefault="00000000" w:rsidP="00193737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="Arial" w:eastAsia="Arial" w:hAnsi="Arial" w:cs="Arial"/>
          <w:color w:val="434343"/>
          <w:sz w:val="28"/>
          <w:szCs w:val="28"/>
          <w:lang w:val="en"/>
        </w:rPr>
      </w:pPr>
      <w:r w:rsidRPr="00E56A70">
        <w:rPr>
          <w:rFonts w:ascii="Arial" w:eastAsia="Arial" w:hAnsi="Arial" w:cs="Arial"/>
          <w:color w:val="434343"/>
          <w:sz w:val="28"/>
          <w:szCs w:val="28"/>
          <w:lang w:val="en"/>
        </w:rPr>
        <w:t xml:space="preserve">TEMA: L1. </w:t>
      </w:r>
      <w:proofErr w:type="spellStart"/>
      <w:r w:rsidRPr="00E56A70">
        <w:rPr>
          <w:rFonts w:ascii="Arial" w:eastAsia="Arial" w:hAnsi="Arial" w:cs="Arial"/>
          <w:color w:val="434343"/>
          <w:sz w:val="28"/>
          <w:szCs w:val="28"/>
          <w:lang w:val="en"/>
        </w:rPr>
        <w:t>Proiectarea</w:t>
      </w:r>
      <w:proofErr w:type="spellEnd"/>
      <w:r w:rsidRPr="00E56A70">
        <w:rPr>
          <w:rFonts w:ascii="Arial" w:eastAsia="Arial" w:hAnsi="Arial" w:cs="Arial"/>
          <w:color w:val="434343"/>
          <w:sz w:val="28"/>
          <w:szCs w:val="28"/>
          <w:lang w:val="en"/>
        </w:rPr>
        <w:t xml:space="preserve"> </w:t>
      </w:r>
      <w:proofErr w:type="spellStart"/>
      <w:r w:rsidRPr="00E56A70">
        <w:rPr>
          <w:rFonts w:ascii="Arial" w:eastAsia="Arial" w:hAnsi="Arial" w:cs="Arial"/>
          <w:color w:val="434343"/>
          <w:sz w:val="28"/>
          <w:szCs w:val="28"/>
          <w:lang w:val="en"/>
        </w:rPr>
        <w:t>studiului</w:t>
      </w:r>
      <w:proofErr w:type="spellEnd"/>
      <w:r w:rsidRPr="00E56A70">
        <w:rPr>
          <w:rFonts w:ascii="Arial" w:eastAsia="Arial" w:hAnsi="Arial" w:cs="Arial"/>
          <w:color w:val="434343"/>
          <w:sz w:val="28"/>
          <w:szCs w:val="28"/>
          <w:lang w:val="en"/>
        </w:rPr>
        <w:t xml:space="preserve"> de </w:t>
      </w:r>
      <w:proofErr w:type="spellStart"/>
      <w:r w:rsidRPr="00E56A70">
        <w:rPr>
          <w:rFonts w:ascii="Arial" w:eastAsia="Arial" w:hAnsi="Arial" w:cs="Arial"/>
          <w:color w:val="434343"/>
          <w:sz w:val="28"/>
          <w:szCs w:val="28"/>
          <w:lang w:val="en"/>
        </w:rPr>
        <w:t>caz</w:t>
      </w:r>
      <w:proofErr w:type="spellEnd"/>
    </w:p>
    <w:p w14:paraId="7D4BA8C2" w14:textId="03F297AC" w:rsidR="009663AA" w:rsidRPr="00E56A70" w:rsidRDefault="00000000" w:rsidP="00E56A7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="Arial" w:eastAsia="Arial" w:hAnsi="Arial" w:cs="Arial"/>
          <w:color w:val="434343"/>
          <w:sz w:val="28"/>
          <w:szCs w:val="28"/>
          <w:lang w:val="en"/>
        </w:rPr>
      </w:pPr>
      <w:proofErr w:type="spellStart"/>
      <w:r w:rsidRPr="00E56A70">
        <w:rPr>
          <w:rFonts w:ascii="Arial" w:eastAsia="Arial" w:hAnsi="Arial" w:cs="Arial"/>
          <w:color w:val="434343"/>
          <w:sz w:val="28"/>
          <w:szCs w:val="28"/>
          <w:lang w:val="en"/>
        </w:rPr>
        <w:t>Indicativ_echipa</w:t>
      </w:r>
      <w:proofErr w:type="spellEnd"/>
      <w:r w:rsidR="00E56A70">
        <w:rPr>
          <w:rFonts w:ascii="Arial" w:eastAsia="Arial" w:hAnsi="Arial" w:cs="Arial"/>
          <w:color w:val="434343"/>
          <w:sz w:val="28"/>
          <w:szCs w:val="28"/>
          <w:lang w:val="en"/>
        </w:rPr>
        <w:t>: SIA_16</w:t>
      </w:r>
    </w:p>
    <w:p w14:paraId="4A092849" w14:textId="6C02E96E" w:rsidR="009663AA" w:rsidRPr="00E56A70" w:rsidRDefault="00000000" w:rsidP="00E56A7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="Arial" w:eastAsia="Arial" w:hAnsi="Arial" w:cs="Arial"/>
          <w:color w:val="434343"/>
          <w:sz w:val="28"/>
          <w:szCs w:val="28"/>
          <w:lang w:val="en"/>
        </w:rPr>
      </w:pPr>
      <w:r w:rsidRPr="00E56A70">
        <w:rPr>
          <w:rFonts w:ascii="Arial" w:eastAsia="Arial" w:hAnsi="Arial" w:cs="Arial"/>
          <w:color w:val="434343"/>
          <w:sz w:val="28"/>
          <w:szCs w:val="28"/>
          <w:lang w:val="en"/>
        </w:rPr>
        <w:t xml:space="preserve">STABILIRE </w:t>
      </w:r>
      <w:proofErr w:type="spellStart"/>
      <w:r w:rsidRPr="00E56A70">
        <w:rPr>
          <w:rFonts w:ascii="Arial" w:eastAsia="Arial" w:hAnsi="Arial" w:cs="Arial"/>
          <w:color w:val="434343"/>
          <w:sz w:val="28"/>
          <w:szCs w:val="28"/>
          <w:lang w:val="en"/>
        </w:rPr>
        <w:t>surse</w:t>
      </w:r>
      <w:proofErr w:type="spellEnd"/>
      <w:r w:rsidRPr="00E56A70">
        <w:rPr>
          <w:rFonts w:ascii="Arial" w:eastAsia="Arial" w:hAnsi="Arial" w:cs="Arial"/>
          <w:color w:val="434343"/>
          <w:sz w:val="28"/>
          <w:szCs w:val="28"/>
          <w:lang w:val="en"/>
        </w:rPr>
        <w:t xml:space="preserve"> de date externe</w:t>
      </w:r>
    </w:p>
    <w:p w14:paraId="39B21FB8" w14:textId="46C2133A" w:rsidR="009663AA" w:rsidRDefault="00000000">
      <w:r>
        <w:t>Acest document descrie fiecare sursa externa folosita in proiectul de integrare federata Oracle + MongoDB + CSV.</w:t>
      </w:r>
    </w:p>
    <w:p w14:paraId="674841FF" w14:textId="1E687210" w:rsidR="009663AA" w:rsidRPr="00E56A70" w:rsidRDefault="00000000" w:rsidP="00E56A70">
      <w:pPr>
        <w:pStyle w:val="ListParagraph"/>
        <w:numPr>
          <w:ilvl w:val="0"/>
          <w:numId w:val="10"/>
        </w:numPr>
      </w:pPr>
      <w:r w:rsidRPr="00E56A70">
        <w:t xml:space="preserve">DS_1: Oracle XE (schema CREDITS_USER) - sursa externa </w:t>
      </w:r>
      <w:proofErr w:type="spellStart"/>
      <w:r w:rsidRPr="00E56A70">
        <w:t>pentru</w:t>
      </w:r>
      <w:proofErr w:type="spellEnd"/>
      <w:r w:rsidRPr="00E56A70">
        <w:t xml:space="preserve"> </w:t>
      </w:r>
      <w:proofErr w:type="spellStart"/>
      <w:r w:rsidRPr="00E56A70">
        <w:t>credite</w:t>
      </w:r>
      <w:proofErr w:type="spellEnd"/>
      <w:r w:rsidRPr="00E56A70">
        <w:t xml:space="preserve"> </w:t>
      </w:r>
      <w:proofErr w:type="spellStart"/>
      <w:r w:rsidRPr="00E56A70">
        <w:t>filme</w:t>
      </w:r>
      <w:proofErr w:type="spellEnd"/>
    </w:p>
    <w:p w14:paraId="005C579B" w14:textId="27EC890F" w:rsidR="009663AA" w:rsidRDefault="00000000" w:rsidP="00E56A70">
      <w:pPr>
        <w:pStyle w:val="ListParagraph"/>
        <w:numPr>
          <w:ilvl w:val="0"/>
          <w:numId w:val="11"/>
        </w:numPr>
      </w:pPr>
      <w:r>
        <w:t xml:space="preserve">Tip </w:t>
      </w:r>
      <w:proofErr w:type="spellStart"/>
      <w:r>
        <w:t>sursa</w:t>
      </w:r>
      <w:proofErr w:type="spellEnd"/>
      <w:r>
        <w:t xml:space="preserve"> de date:</w:t>
      </w:r>
    </w:p>
    <w:p w14:paraId="168AFB0A" w14:textId="77777777" w:rsidR="00E56A70" w:rsidRDefault="00000000" w:rsidP="00E56A70">
      <w:pPr>
        <w:pStyle w:val="ListParagraph"/>
        <w:numPr>
          <w:ilvl w:val="0"/>
          <w:numId w:val="12"/>
        </w:numPr>
      </w:pPr>
      <w:r>
        <w:t xml:space="preserve">Tip model </w:t>
      </w:r>
      <w:proofErr w:type="gramStart"/>
      <w:r>
        <w:t>de date</w:t>
      </w:r>
      <w:proofErr w:type="gramEnd"/>
      <w:r>
        <w:t>: relational</w:t>
      </w:r>
    </w:p>
    <w:p w14:paraId="506E9944" w14:textId="738027FD" w:rsidR="009663AA" w:rsidRDefault="00000000" w:rsidP="00E56A70">
      <w:pPr>
        <w:pStyle w:val="ListParagraph"/>
        <w:numPr>
          <w:ilvl w:val="0"/>
          <w:numId w:val="12"/>
        </w:numPr>
      </w:pPr>
      <w:r>
        <w:t xml:space="preserve">Tip format de access: SQL (Oracle), cu </w:t>
      </w:r>
      <w:proofErr w:type="spellStart"/>
      <w:r>
        <w:t>incarcare</w:t>
      </w:r>
      <w:proofErr w:type="spellEnd"/>
      <w:r>
        <w:t xml:space="preserve"> </w:t>
      </w:r>
      <w:proofErr w:type="spellStart"/>
      <w:r>
        <w:t>initiala</w:t>
      </w:r>
      <w:proofErr w:type="spellEnd"/>
      <w:r>
        <w:t xml:space="preserve"> din CSV</w:t>
      </w:r>
    </w:p>
    <w:p w14:paraId="52CA490A" w14:textId="5CD91D8E" w:rsidR="009663AA" w:rsidRDefault="00000000" w:rsidP="00E56A70">
      <w:pPr>
        <w:pStyle w:val="ListParagraph"/>
        <w:numPr>
          <w:ilvl w:val="0"/>
          <w:numId w:val="11"/>
        </w:numPr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de date:</w:t>
      </w:r>
    </w:p>
    <w:p w14:paraId="58B09AF5" w14:textId="77777777" w:rsidR="00E56A70" w:rsidRDefault="00000000" w:rsidP="00E56A70">
      <w:pPr>
        <w:pStyle w:val="ListParagraph"/>
        <w:numPr>
          <w:ilvl w:val="0"/>
          <w:numId w:val="13"/>
        </w:numPr>
      </w:pPr>
      <w:proofErr w:type="spellStart"/>
      <w:r>
        <w:t>campuri</w:t>
      </w:r>
      <w:proofErr w:type="spellEnd"/>
      <w:r>
        <w:t>/</w:t>
      </w:r>
      <w:proofErr w:type="spellStart"/>
      <w:r>
        <w:t>coloane</w:t>
      </w:r>
      <w:proofErr w:type="spellEnd"/>
      <w:r>
        <w:t>/</w:t>
      </w:r>
      <w:proofErr w:type="spellStart"/>
      <w:r>
        <w:t>atribute</w:t>
      </w:r>
      <w:proofErr w:type="spellEnd"/>
      <w:r>
        <w:t xml:space="preserve"> etc.:</w:t>
      </w:r>
    </w:p>
    <w:p w14:paraId="5AC4D159" w14:textId="77777777" w:rsidR="00E56A70" w:rsidRDefault="00000000" w:rsidP="00E56A70">
      <w:pPr>
        <w:pStyle w:val="ListParagraph"/>
        <w:numPr>
          <w:ilvl w:val="0"/>
          <w:numId w:val="13"/>
        </w:numPr>
      </w:pPr>
      <w:proofErr w:type="gramStart"/>
      <w:r>
        <w:t>movies(</w:t>
      </w:r>
      <w:proofErr w:type="spellStart"/>
      <w:proofErr w:type="gramEnd"/>
      <w:r>
        <w:t>movie_id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C8957D7" w14:textId="77777777" w:rsidR="00E56A70" w:rsidRDefault="00000000" w:rsidP="00E56A70">
      <w:pPr>
        <w:pStyle w:val="ListParagraph"/>
        <w:numPr>
          <w:ilvl w:val="0"/>
          <w:numId w:val="13"/>
        </w:numPr>
      </w:pPr>
      <w:proofErr w:type="gramStart"/>
      <w:r>
        <w:t>people(</w:t>
      </w:r>
      <w:proofErr w:type="spellStart"/>
      <w:proofErr w:type="gramEnd"/>
      <w:r>
        <w:t>person_id</w:t>
      </w:r>
      <w:proofErr w:type="spellEnd"/>
      <w:r>
        <w:t xml:space="preserve">, name, gender, </w:t>
      </w:r>
      <w:proofErr w:type="spellStart"/>
      <w:r>
        <w:t>profile_path</w:t>
      </w:r>
      <w:proofErr w:type="spellEnd"/>
      <w:r>
        <w:t>)</w:t>
      </w:r>
    </w:p>
    <w:p w14:paraId="662BE36C" w14:textId="77777777" w:rsidR="00E56A70" w:rsidRDefault="00000000" w:rsidP="00E56A70">
      <w:pPr>
        <w:pStyle w:val="ListParagraph"/>
        <w:numPr>
          <w:ilvl w:val="0"/>
          <w:numId w:val="13"/>
        </w:numPr>
      </w:pPr>
      <w:proofErr w:type="spellStart"/>
      <w:r>
        <w:t>cast_</w:t>
      </w:r>
      <w:proofErr w:type="gramStart"/>
      <w:r>
        <w:t>members</w:t>
      </w:r>
      <w:proofErr w:type="spellEnd"/>
      <w:r>
        <w:t>(</w:t>
      </w:r>
      <w:proofErr w:type="spellStart"/>
      <w:proofErr w:type="gramEnd"/>
      <w:r>
        <w:t>cast_id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character_name</w:t>
      </w:r>
      <w:proofErr w:type="spellEnd"/>
      <w:r>
        <w:t>, credit_id, cast_order)</w:t>
      </w:r>
    </w:p>
    <w:p w14:paraId="3AA2665E" w14:textId="77777777" w:rsidR="00E56A70" w:rsidRDefault="00000000" w:rsidP="00E56A70">
      <w:pPr>
        <w:pStyle w:val="ListParagraph"/>
        <w:numPr>
          <w:ilvl w:val="0"/>
          <w:numId w:val="13"/>
        </w:numPr>
      </w:pPr>
      <w:proofErr w:type="spellStart"/>
      <w:r>
        <w:t>crew_</w:t>
      </w:r>
      <w:proofErr w:type="gramStart"/>
      <w:r>
        <w:t>members</w:t>
      </w:r>
      <w:proofErr w:type="spellEnd"/>
      <w:r>
        <w:t>(</w:t>
      </w:r>
      <w:proofErr w:type="spellStart"/>
      <w:proofErr w:type="gramEnd"/>
      <w:r>
        <w:t>crew_id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, department, job, credit_id)</w:t>
      </w:r>
    </w:p>
    <w:p w14:paraId="61F09B7A" w14:textId="77777777" w:rsidR="00E56A70" w:rsidRDefault="00000000" w:rsidP="00E56A70">
      <w:pPr>
        <w:pStyle w:val="ListParagraph"/>
        <w:numPr>
          <w:ilvl w:val="0"/>
          <w:numId w:val="13"/>
        </w:numPr>
      </w:pPr>
      <w:proofErr w:type="spellStart"/>
      <w:r>
        <w:t>legaturi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structurile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aceleasi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de date:</w:t>
      </w:r>
    </w:p>
    <w:p w14:paraId="0EBDE948" w14:textId="77777777" w:rsidR="00E56A70" w:rsidRDefault="00000000" w:rsidP="00E56A70">
      <w:pPr>
        <w:pStyle w:val="ListParagraph"/>
        <w:numPr>
          <w:ilvl w:val="0"/>
          <w:numId w:val="13"/>
        </w:numPr>
      </w:pPr>
      <w:proofErr w:type="spellStart"/>
      <w:proofErr w:type="gramStart"/>
      <w:r>
        <w:t>movies.movie</w:t>
      </w:r>
      <w:proofErr w:type="gramEnd"/>
      <w:r>
        <w:t>_id</w:t>
      </w:r>
      <w:proofErr w:type="spellEnd"/>
      <w:r>
        <w:t xml:space="preserve"> -&gt; </w:t>
      </w:r>
      <w:proofErr w:type="spellStart"/>
      <w:r>
        <w:t>cast_members.movie_id</w:t>
      </w:r>
      <w:proofErr w:type="spellEnd"/>
    </w:p>
    <w:p w14:paraId="25883650" w14:textId="77777777" w:rsidR="00E56A70" w:rsidRDefault="00000000" w:rsidP="00E56A70">
      <w:pPr>
        <w:pStyle w:val="ListParagraph"/>
        <w:numPr>
          <w:ilvl w:val="0"/>
          <w:numId w:val="13"/>
        </w:numPr>
      </w:pPr>
      <w:proofErr w:type="spellStart"/>
      <w:proofErr w:type="gramStart"/>
      <w:r>
        <w:t>movies.movie</w:t>
      </w:r>
      <w:proofErr w:type="gramEnd"/>
      <w:r>
        <w:t>_id</w:t>
      </w:r>
      <w:proofErr w:type="spellEnd"/>
      <w:r>
        <w:t xml:space="preserve"> -&gt; </w:t>
      </w:r>
      <w:proofErr w:type="spellStart"/>
      <w:r>
        <w:t>crew_members.movie_id</w:t>
      </w:r>
      <w:proofErr w:type="spellEnd"/>
    </w:p>
    <w:p w14:paraId="3615A6F1" w14:textId="77777777" w:rsidR="00E56A70" w:rsidRDefault="00000000" w:rsidP="00E56A70">
      <w:pPr>
        <w:pStyle w:val="ListParagraph"/>
        <w:numPr>
          <w:ilvl w:val="0"/>
          <w:numId w:val="13"/>
        </w:numPr>
      </w:pPr>
      <w:proofErr w:type="spellStart"/>
      <w:proofErr w:type="gramStart"/>
      <w:r>
        <w:t>people.person</w:t>
      </w:r>
      <w:proofErr w:type="gramEnd"/>
      <w:r>
        <w:t>_id</w:t>
      </w:r>
      <w:proofErr w:type="spellEnd"/>
      <w:r>
        <w:t xml:space="preserve"> -&gt; </w:t>
      </w:r>
      <w:proofErr w:type="spellStart"/>
      <w:r>
        <w:t>cast_members.person_id</w:t>
      </w:r>
      <w:proofErr w:type="spellEnd"/>
    </w:p>
    <w:p w14:paraId="7AC80775" w14:textId="4BF5F71B" w:rsidR="009663AA" w:rsidRDefault="00000000" w:rsidP="00E56A70">
      <w:pPr>
        <w:pStyle w:val="ListParagraph"/>
        <w:numPr>
          <w:ilvl w:val="0"/>
          <w:numId w:val="13"/>
        </w:numPr>
      </w:pPr>
      <w:proofErr w:type="spellStart"/>
      <w:proofErr w:type="gramStart"/>
      <w:r>
        <w:t>people.person</w:t>
      </w:r>
      <w:proofErr w:type="gramEnd"/>
      <w:r>
        <w:t>_id</w:t>
      </w:r>
      <w:proofErr w:type="spellEnd"/>
      <w:r>
        <w:t xml:space="preserve"> -&gt; </w:t>
      </w:r>
      <w:proofErr w:type="spellStart"/>
      <w:r>
        <w:t>crew_members.person_id</w:t>
      </w:r>
      <w:proofErr w:type="spellEnd"/>
    </w:p>
    <w:p w14:paraId="48F5CBF4" w14:textId="5DDF0B86" w:rsidR="009663AA" w:rsidRDefault="00000000" w:rsidP="00E56A70">
      <w:pPr>
        <w:pStyle w:val="ListParagraph"/>
        <w:numPr>
          <w:ilvl w:val="0"/>
          <w:numId w:val="11"/>
        </w:numPr>
      </w:pPr>
      <w:r>
        <w:t xml:space="preserve">Implementare </w:t>
      </w:r>
      <w:proofErr w:type="spellStart"/>
      <w:r>
        <w:t>sursa</w:t>
      </w:r>
      <w:proofErr w:type="spellEnd"/>
      <w:r>
        <w:t xml:space="preserve"> de date externa:</w:t>
      </w:r>
    </w:p>
    <w:p w14:paraId="492130E9" w14:textId="77777777" w:rsidR="00E56A70" w:rsidRDefault="00000000" w:rsidP="00E56A70">
      <w:pPr>
        <w:pStyle w:val="ListParagraph"/>
        <w:numPr>
          <w:ilvl w:val="0"/>
          <w:numId w:val="14"/>
        </w:numPr>
      </w:pPr>
      <w:proofErr w:type="spellStart"/>
      <w:r>
        <w:t>Script_Comenzi_DDL_DML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format SQL/NoSQL):</w:t>
      </w:r>
    </w:p>
    <w:p w14:paraId="0E937E60" w14:textId="77777777" w:rsidR="00E56A70" w:rsidRDefault="00000000" w:rsidP="00E56A70">
      <w:pPr>
        <w:pStyle w:val="ListParagraph"/>
        <w:numPr>
          <w:ilvl w:val="0"/>
          <w:numId w:val="14"/>
        </w:numPr>
      </w:pPr>
      <w:r>
        <w:t>for-oracle/init-scripts/01-create-schema.sql</w:t>
      </w:r>
    </w:p>
    <w:p w14:paraId="385A8FCE" w14:textId="77777777" w:rsidR="00E56A70" w:rsidRDefault="00000000" w:rsidP="00E56A70">
      <w:pPr>
        <w:pStyle w:val="ListParagraph"/>
        <w:numPr>
          <w:ilvl w:val="0"/>
          <w:numId w:val="14"/>
        </w:numPr>
      </w:pPr>
      <w:r>
        <w:t>for-oracle/import_data.py</w:t>
      </w:r>
    </w:p>
    <w:p w14:paraId="163EAD9A" w14:textId="5153F51C" w:rsidR="009663AA" w:rsidRDefault="00000000" w:rsidP="00E56A70">
      <w:pPr>
        <w:pStyle w:val="ListParagraph"/>
        <w:numPr>
          <w:ilvl w:val="0"/>
          <w:numId w:val="14"/>
        </w:numPr>
      </w:pPr>
      <w:r>
        <w:t xml:space="preserve"> TextFile.csv: data/credits.csv</w:t>
      </w:r>
    </w:p>
    <w:p w14:paraId="178C55C9" w14:textId="7DBB5E0A" w:rsidR="009663AA" w:rsidRDefault="00000000" w:rsidP="00E56A70">
      <w:pPr>
        <w:pStyle w:val="ListParagraph"/>
        <w:numPr>
          <w:ilvl w:val="0"/>
          <w:numId w:val="10"/>
        </w:numPr>
      </w:pPr>
      <w:r>
        <w:t xml:space="preserve">DS_2: MongoDB 7 (database moviesdb) - sursa externa </w:t>
      </w:r>
      <w:proofErr w:type="spellStart"/>
      <w:r>
        <w:t>pentru</w:t>
      </w:r>
      <w:proofErr w:type="spellEnd"/>
      <w:r>
        <w:t xml:space="preserve"> metadate </w:t>
      </w:r>
      <w:proofErr w:type="spellStart"/>
      <w:r>
        <w:t>filme</w:t>
      </w:r>
      <w:proofErr w:type="spellEnd"/>
    </w:p>
    <w:p w14:paraId="5C19AF25" w14:textId="11440D8F" w:rsidR="009663AA" w:rsidRDefault="00000000" w:rsidP="00E56A70">
      <w:pPr>
        <w:pStyle w:val="ListParagraph"/>
        <w:numPr>
          <w:ilvl w:val="1"/>
          <w:numId w:val="10"/>
        </w:numPr>
      </w:pPr>
      <w:r>
        <w:t xml:space="preserve">Tip </w:t>
      </w:r>
      <w:proofErr w:type="spellStart"/>
      <w:r>
        <w:t>sursa</w:t>
      </w:r>
      <w:proofErr w:type="spellEnd"/>
      <w:r>
        <w:t xml:space="preserve"> de date:</w:t>
      </w:r>
    </w:p>
    <w:p w14:paraId="606114C0" w14:textId="7AC8D2C7" w:rsidR="009663AA" w:rsidRDefault="00000000" w:rsidP="00E56A70">
      <w:pPr>
        <w:pStyle w:val="ListParagraph"/>
        <w:numPr>
          <w:ilvl w:val="2"/>
          <w:numId w:val="10"/>
        </w:numPr>
      </w:pPr>
      <w:r>
        <w:t xml:space="preserve"> Tip model de date: ierarhic/document</w:t>
      </w:r>
    </w:p>
    <w:p w14:paraId="6F81D3DB" w14:textId="1D7072E1" w:rsidR="009663AA" w:rsidRDefault="00000000" w:rsidP="00E56A70">
      <w:pPr>
        <w:pStyle w:val="ListParagraph"/>
        <w:numPr>
          <w:ilvl w:val="2"/>
          <w:numId w:val="10"/>
        </w:numPr>
      </w:pPr>
      <w:r>
        <w:t xml:space="preserve">Tip format de access: JSON (documente MongoDB), cu </w:t>
      </w:r>
      <w:proofErr w:type="spellStart"/>
      <w:r>
        <w:t>incarcare</w:t>
      </w:r>
      <w:proofErr w:type="spellEnd"/>
      <w:r>
        <w:t xml:space="preserve"> </w:t>
      </w:r>
      <w:proofErr w:type="spellStart"/>
      <w:r>
        <w:t>initiala</w:t>
      </w:r>
      <w:proofErr w:type="spellEnd"/>
      <w:r>
        <w:t xml:space="preserve"> din CSV</w:t>
      </w:r>
    </w:p>
    <w:p w14:paraId="1723A9B3" w14:textId="5CF8D637" w:rsidR="009663AA" w:rsidRDefault="00000000" w:rsidP="00E56A70">
      <w:pPr>
        <w:pStyle w:val="ListParagraph"/>
        <w:numPr>
          <w:ilvl w:val="1"/>
          <w:numId w:val="10"/>
        </w:numPr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de date:</w:t>
      </w:r>
    </w:p>
    <w:p w14:paraId="4E32001C" w14:textId="513EF6A3" w:rsidR="009663AA" w:rsidRDefault="00000000" w:rsidP="00E56A70">
      <w:pPr>
        <w:pStyle w:val="ListParagraph"/>
        <w:numPr>
          <w:ilvl w:val="2"/>
          <w:numId w:val="10"/>
        </w:numPr>
      </w:pPr>
      <w:r>
        <w:t xml:space="preserve"> campuri/coloane/atribute etc.:</w:t>
      </w:r>
    </w:p>
    <w:p w14:paraId="6F3B01F8" w14:textId="671BB8A2" w:rsidR="009663AA" w:rsidRDefault="00000000" w:rsidP="00E56A70">
      <w:pPr>
        <w:pStyle w:val="ListParagraph"/>
        <w:numPr>
          <w:ilvl w:val="2"/>
          <w:numId w:val="10"/>
        </w:numPr>
      </w:pPr>
      <w:proofErr w:type="gramStart"/>
      <w:r>
        <w:t>movies(</w:t>
      </w:r>
      <w:proofErr w:type="gramEnd"/>
      <w:r>
        <w:t xml:space="preserve">_id, id, title, </w:t>
      </w:r>
      <w:proofErr w:type="spellStart"/>
      <w:r>
        <w:t>original_title</w:t>
      </w:r>
      <w:proofErr w:type="spellEnd"/>
      <w:r>
        <w:t>, original_language, overview, tagline, homepage, imdb_id, status, adult, video, budget, revenue, runtime, popularity, vote_average, vote_count, release_date, poster_path, genres, production_</w:t>
      </w:r>
      <w:proofErr w:type="gramStart"/>
      <w:r>
        <w:t>companies</w:t>
      </w:r>
      <w:proofErr w:type="gramEnd"/>
      <w:r>
        <w:t>, production_countries, spoken_languages, belongs_to_collection, imported_at)</w:t>
      </w:r>
    </w:p>
    <w:p w14:paraId="45C77217" w14:textId="10F31E02" w:rsidR="009663AA" w:rsidRDefault="00000000" w:rsidP="00E56A70">
      <w:pPr>
        <w:pStyle w:val="ListParagraph"/>
        <w:numPr>
          <w:ilvl w:val="2"/>
          <w:numId w:val="10"/>
        </w:numPr>
      </w:pPr>
      <w:proofErr w:type="gramStart"/>
      <w:r>
        <w:lastRenderedPageBreak/>
        <w:t>genres(</w:t>
      </w:r>
      <w:proofErr w:type="gramEnd"/>
      <w:r>
        <w:t>_id, id, name)</w:t>
      </w:r>
    </w:p>
    <w:p w14:paraId="0F70C4E2" w14:textId="52B967F9" w:rsidR="009663AA" w:rsidRDefault="00000000" w:rsidP="00E56A70">
      <w:pPr>
        <w:pStyle w:val="ListParagraph"/>
        <w:numPr>
          <w:ilvl w:val="2"/>
          <w:numId w:val="10"/>
        </w:numPr>
      </w:pPr>
      <w:r>
        <w:t xml:space="preserve"> production_</w:t>
      </w:r>
      <w:proofErr w:type="gramStart"/>
      <w:r>
        <w:t>companies(</w:t>
      </w:r>
      <w:proofErr w:type="gramEnd"/>
      <w:r>
        <w:t>_id, id, name)</w:t>
      </w:r>
    </w:p>
    <w:p w14:paraId="743DD47C" w14:textId="2DD68DA8" w:rsidR="009663AA" w:rsidRDefault="00000000" w:rsidP="00E56A70">
      <w:pPr>
        <w:pStyle w:val="ListParagraph"/>
        <w:numPr>
          <w:ilvl w:val="2"/>
          <w:numId w:val="10"/>
        </w:numPr>
      </w:pPr>
      <w:proofErr w:type="gramStart"/>
      <w:r>
        <w:t>countries(</w:t>
      </w:r>
      <w:proofErr w:type="gramEnd"/>
      <w:r>
        <w:t>_id, iso_3166_1, name)</w:t>
      </w:r>
    </w:p>
    <w:p w14:paraId="030D96B5" w14:textId="1B05237A" w:rsidR="009663AA" w:rsidRDefault="00000000" w:rsidP="00E56A70">
      <w:pPr>
        <w:pStyle w:val="ListParagraph"/>
        <w:numPr>
          <w:ilvl w:val="2"/>
          <w:numId w:val="10"/>
        </w:numPr>
      </w:pPr>
      <w:proofErr w:type="spellStart"/>
      <w:r>
        <w:t>legaturi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structurile</w:t>
      </w:r>
      <w:proofErr w:type="spellEnd"/>
      <w:r>
        <w:t xml:space="preserve"> din cadrul aceleasi surse de date:</w:t>
      </w:r>
    </w:p>
    <w:p w14:paraId="3B5B4265" w14:textId="2F2EB0B3" w:rsidR="009663AA" w:rsidRDefault="00000000" w:rsidP="00E56A70">
      <w:pPr>
        <w:pStyle w:val="ListParagraph"/>
        <w:numPr>
          <w:ilvl w:val="2"/>
          <w:numId w:val="10"/>
        </w:numPr>
      </w:pPr>
      <w:proofErr w:type="spellStart"/>
      <w:proofErr w:type="gramStart"/>
      <w:r>
        <w:t>movies.genres</w:t>
      </w:r>
      <w:proofErr w:type="spellEnd"/>
      <w:proofErr w:type="gramEnd"/>
      <w:r>
        <w:t>[*].id -&gt; genres.id</w:t>
      </w:r>
    </w:p>
    <w:p w14:paraId="370EEFB7" w14:textId="2D3D9167" w:rsidR="009663AA" w:rsidRDefault="00000000" w:rsidP="00E56A70">
      <w:pPr>
        <w:pStyle w:val="ListParagraph"/>
        <w:numPr>
          <w:ilvl w:val="2"/>
          <w:numId w:val="10"/>
        </w:numPr>
      </w:pPr>
      <w:proofErr w:type="spellStart"/>
      <w:proofErr w:type="gramStart"/>
      <w:r>
        <w:t>movies.production</w:t>
      </w:r>
      <w:proofErr w:type="gramEnd"/>
      <w:r>
        <w:t>_companies</w:t>
      </w:r>
      <w:proofErr w:type="spellEnd"/>
      <w:r>
        <w:t>[*].id -&gt; production_companies.id</w:t>
      </w:r>
    </w:p>
    <w:p w14:paraId="047959E8" w14:textId="2D132F3C" w:rsidR="009663AA" w:rsidRDefault="00000000" w:rsidP="00E56A70">
      <w:pPr>
        <w:pStyle w:val="ListParagraph"/>
        <w:numPr>
          <w:ilvl w:val="2"/>
          <w:numId w:val="10"/>
        </w:numPr>
      </w:pPr>
      <w:r>
        <w:t xml:space="preserve"> </w:t>
      </w:r>
      <w:proofErr w:type="spellStart"/>
      <w:proofErr w:type="gramStart"/>
      <w:r>
        <w:t>movies.production</w:t>
      </w:r>
      <w:proofErr w:type="gramEnd"/>
      <w:r>
        <w:t>_countries</w:t>
      </w:r>
      <w:proofErr w:type="spellEnd"/>
      <w:r>
        <w:t>[*].iso_3166_1 -&gt; countries.iso_3166_1</w:t>
      </w:r>
    </w:p>
    <w:p w14:paraId="0713EB67" w14:textId="06DD6D7A" w:rsidR="009663AA" w:rsidRDefault="00000000" w:rsidP="00E56A70">
      <w:pPr>
        <w:pStyle w:val="ListParagraph"/>
        <w:numPr>
          <w:ilvl w:val="1"/>
          <w:numId w:val="10"/>
        </w:numPr>
      </w:pPr>
      <w:r>
        <w:t xml:space="preserve">Implementare </w:t>
      </w:r>
      <w:proofErr w:type="spellStart"/>
      <w:r>
        <w:t>sursa</w:t>
      </w:r>
      <w:proofErr w:type="spellEnd"/>
      <w:r>
        <w:t xml:space="preserve"> de date externa:</w:t>
      </w:r>
    </w:p>
    <w:p w14:paraId="223A8EB5" w14:textId="3C61860B" w:rsidR="009663AA" w:rsidRDefault="00000000" w:rsidP="00E56A70">
      <w:pPr>
        <w:pStyle w:val="ListParagraph"/>
        <w:numPr>
          <w:ilvl w:val="2"/>
          <w:numId w:val="10"/>
        </w:numPr>
      </w:pPr>
      <w:proofErr w:type="spellStart"/>
      <w:r>
        <w:t>Script_Comenzi_DDL_DML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format SQL/NoSQL):</w:t>
      </w:r>
    </w:p>
    <w:p w14:paraId="3B8189C0" w14:textId="115AB007" w:rsidR="009663AA" w:rsidRDefault="00000000" w:rsidP="00E56A70">
      <w:pPr>
        <w:pStyle w:val="ListParagraph"/>
        <w:numPr>
          <w:ilvl w:val="2"/>
          <w:numId w:val="10"/>
        </w:numPr>
      </w:pPr>
      <w:r>
        <w:t>for-mongo/</w:t>
      </w:r>
      <w:proofErr w:type="spellStart"/>
      <w:r>
        <w:t>init</w:t>
      </w:r>
      <w:proofErr w:type="spellEnd"/>
      <w:r>
        <w:t>-scripts/01-create-user.js</w:t>
      </w:r>
    </w:p>
    <w:p w14:paraId="738E55FA" w14:textId="5F1FBC3B" w:rsidR="009663AA" w:rsidRDefault="00000000" w:rsidP="00E56A70">
      <w:pPr>
        <w:pStyle w:val="ListParagraph"/>
        <w:numPr>
          <w:ilvl w:val="2"/>
          <w:numId w:val="10"/>
        </w:numPr>
      </w:pPr>
      <w:r>
        <w:t>for-mongo/import_movies.py</w:t>
      </w:r>
    </w:p>
    <w:p w14:paraId="36853FBF" w14:textId="5F850C68" w:rsidR="009663AA" w:rsidRDefault="00000000" w:rsidP="00E56A70">
      <w:pPr>
        <w:pStyle w:val="ListParagraph"/>
        <w:numPr>
          <w:ilvl w:val="2"/>
          <w:numId w:val="10"/>
        </w:numPr>
      </w:pPr>
      <w:proofErr w:type="spellStart"/>
      <w:r>
        <w:t>Document.JSON</w:t>
      </w:r>
      <w:proofErr w:type="spellEnd"/>
      <w:r>
        <w:t xml:space="preserve">: </w:t>
      </w:r>
      <w:proofErr w:type="spellStart"/>
      <w:r>
        <w:t>Colectiile</w:t>
      </w:r>
      <w:proofErr w:type="spellEnd"/>
      <w:r>
        <w:t xml:space="preserve"> movies, genres, production_companies, countries</w:t>
      </w:r>
    </w:p>
    <w:p w14:paraId="4FE1F2E1" w14:textId="56806F92" w:rsidR="009663AA" w:rsidRDefault="00000000" w:rsidP="00E56A70">
      <w:pPr>
        <w:pStyle w:val="ListParagraph"/>
        <w:numPr>
          <w:ilvl w:val="2"/>
          <w:numId w:val="10"/>
        </w:numPr>
      </w:pPr>
      <w:r>
        <w:t>TextFile.csv: data/movies_metadata.csv</w:t>
      </w:r>
    </w:p>
    <w:p w14:paraId="7D17523E" w14:textId="78406B27" w:rsidR="009663AA" w:rsidRDefault="00000000" w:rsidP="00E56A70">
      <w:pPr>
        <w:pStyle w:val="ListParagraph"/>
        <w:numPr>
          <w:ilvl w:val="0"/>
          <w:numId w:val="10"/>
        </w:numPr>
      </w:pPr>
      <w:r>
        <w:t>DS_3: ratings.csv - sursa externa de rating-</w:t>
      </w:r>
      <w:proofErr w:type="spellStart"/>
      <w:r>
        <w:t>uri</w:t>
      </w:r>
      <w:proofErr w:type="spellEnd"/>
      <w:r>
        <w:t xml:space="preserve"> </w:t>
      </w:r>
      <w:proofErr w:type="spellStart"/>
      <w:r>
        <w:t>accesata</w:t>
      </w:r>
      <w:proofErr w:type="spellEnd"/>
      <w:r>
        <w:t xml:space="preserve"> </w:t>
      </w:r>
      <w:proofErr w:type="spellStart"/>
      <w:r>
        <w:t>federat</w:t>
      </w:r>
      <w:proofErr w:type="spellEnd"/>
    </w:p>
    <w:p w14:paraId="5B9E91C4" w14:textId="4F1E86D1" w:rsidR="009663AA" w:rsidRDefault="00000000" w:rsidP="00E56A70">
      <w:pPr>
        <w:pStyle w:val="ListParagraph"/>
        <w:numPr>
          <w:ilvl w:val="1"/>
          <w:numId w:val="10"/>
        </w:numPr>
      </w:pPr>
      <w:r>
        <w:t xml:space="preserve">Tip </w:t>
      </w:r>
      <w:proofErr w:type="spellStart"/>
      <w:r>
        <w:t>sursa</w:t>
      </w:r>
      <w:proofErr w:type="spellEnd"/>
      <w:r>
        <w:t xml:space="preserve"> de date:</w:t>
      </w:r>
    </w:p>
    <w:p w14:paraId="6D4B04D6" w14:textId="2A438877" w:rsidR="009663AA" w:rsidRDefault="00000000" w:rsidP="00E56A70">
      <w:pPr>
        <w:pStyle w:val="ListParagraph"/>
        <w:numPr>
          <w:ilvl w:val="2"/>
          <w:numId w:val="10"/>
        </w:numPr>
      </w:pPr>
      <w:r>
        <w:t>Tip model de date: tabular (fisier CSV)</w:t>
      </w:r>
    </w:p>
    <w:p w14:paraId="592CC3DE" w14:textId="50B6A213" w:rsidR="009663AA" w:rsidRDefault="00000000" w:rsidP="00E56A70">
      <w:pPr>
        <w:pStyle w:val="ListParagraph"/>
        <w:numPr>
          <w:ilvl w:val="2"/>
          <w:numId w:val="10"/>
        </w:numPr>
      </w:pPr>
      <w:r>
        <w:t xml:space="preserve">Tip format de access: CSV direct + SQL </w:t>
      </w:r>
      <w:proofErr w:type="spellStart"/>
      <w:r>
        <w:t>prin</w:t>
      </w:r>
      <w:proofErr w:type="spellEnd"/>
      <w:r>
        <w:t xml:space="preserve"> foreign table</w:t>
      </w:r>
    </w:p>
    <w:p w14:paraId="64A95D74" w14:textId="334E24D1" w:rsidR="009663AA" w:rsidRDefault="00000000" w:rsidP="00193737">
      <w:pPr>
        <w:pStyle w:val="ListParagraph"/>
        <w:numPr>
          <w:ilvl w:val="1"/>
          <w:numId w:val="10"/>
        </w:numPr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de date:</w:t>
      </w:r>
    </w:p>
    <w:p w14:paraId="50731BE8" w14:textId="57E74708" w:rsidR="009663AA" w:rsidRDefault="00000000" w:rsidP="00193737">
      <w:pPr>
        <w:pStyle w:val="ListParagraph"/>
        <w:numPr>
          <w:ilvl w:val="2"/>
          <w:numId w:val="10"/>
        </w:numPr>
      </w:pPr>
      <w:proofErr w:type="spellStart"/>
      <w:r>
        <w:t>campuri</w:t>
      </w:r>
      <w:proofErr w:type="spellEnd"/>
      <w:r>
        <w:t>/</w:t>
      </w:r>
      <w:proofErr w:type="spellStart"/>
      <w:r>
        <w:t>coloane</w:t>
      </w:r>
      <w:proofErr w:type="spellEnd"/>
      <w:r>
        <w:t>/</w:t>
      </w:r>
      <w:proofErr w:type="spellStart"/>
      <w:r>
        <w:t>atribute</w:t>
      </w:r>
      <w:proofErr w:type="spellEnd"/>
      <w:r>
        <w:t xml:space="preserve"> etc.:</w:t>
      </w:r>
    </w:p>
    <w:p w14:paraId="6B027B48" w14:textId="44637129" w:rsidR="009663AA" w:rsidRDefault="00000000" w:rsidP="00193737">
      <w:pPr>
        <w:pStyle w:val="ListParagraph"/>
        <w:numPr>
          <w:ilvl w:val="2"/>
          <w:numId w:val="10"/>
        </w:numPr>
      </w:pPr>
      <w:r>
        <w:t xml:space="preserve"> </w:t>
      </w:r>
      <w:proofErr w:type="gramStart"/>
      <w:r>
        <w:t>ratings(</w:t>
      </w:r>
      <w:proofErr w:type="gramEnd"/>
      <w:r>
        <w:t>user_id, movie_id, rating, timestamp)</w:t>
      </w:r>
    </w:p>
    <w:p w14:paraId="5940577D" w14:textId="35F8FE19" w:rsidR="009663AA" w:rsidRDefault="00000000" w:rsidP="00193737">
      <w:pPr>
        <w:pStyle w:val="ListParagraph"/>
        <w:numPr>
          <w:ilvl w:val="2"/>
          <w:numId w:val="10"/>
        </w:numPr>
      </w:pPr>
      <w:proofErr w:type="spellStart"/>
      <w:r>
        <w:t>ratings_with_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>, rating, timestamp, rating_date)</w:t>
      </w:r>
    </w:p>
    <w:p w14:paraId="14694AA0" w14:textId="2C38D482" w:rsidR="009663AA" w:rsidRDefault="00000000" w:rsidP="00193737">
      <w:pPr>
        <w:pStyle w:val="ListParagraph"/>
        <w:numPr>
          <w:ilvl w:val="2"/>
          <w:numId w:val="10"/>
        </w:numPr>
      </w:pPr>
      <w:proofErr w:type="spellStart"/>
      <w:r>
        <w:t>legaturi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structurile</w:t>
      </w:r>
      <w:proofErr w:type="spellEnd"/>
      <w:r>
        <w:t xml:space="preserve"> din cadrul aceleasi surse de date:</w:t>
      </w:r>
    </w:p>
    <w:p w14:paraId="2660AB67" w14:textId="1B3D4763" w:rsidR="009663AA" w:rsidRDefault="00000000" w:rsidP="00193737">
      <w:pPr>
        <w:pStyle w:val="ListParagraph"/>
        <w:numPr>
          <w:ilvl w:val="2"/>
          <w:numId w:val="10"/>
        </w:numPr>
      </w:pPr>
      <w:proofErr w:type="spellStart"/>
      <w:r>
        <w:t>ratings_with_date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view </w:t>
      </w:r>
      <w:proofErr w:type="spellStart"/>
      <w:r>
        <w:t>derivat</w:t>
      </w:r>
      <w:proofErr w:type="spellEnd"/>
      <w:r>
        <w:t xml:space="preserve"> din ratings</w:t>
      </w:r>
    </w:p>
    <w:p w14:paraId="379B743A" w14:textId="3B678B0E" w:rsidR="009663AA" w:rsidRDefault="00000000" w:rsidP="00193737">
      <w:pPr>
        <w:pStyle w:val="ListParagraph"/>
        <w:numPr>
          <w:ilvl w:val="2"/>
          <w:numId w:val="10"/>
        </w:numPr>
      </w:pPr>
      <w:proofErr w:type="spellStart"/>
      <w:r>
        <w:t>rating_date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calculat</w:t>
      </w:r>
      <w:proofErr w:type="spellEnd"/>
      <w:r>
        <w:t xml:space="preserve"> din timestamp </w:t>
      </w:r>
      <w:proofErr w:type="spellStart"/>
      <w:r>
        <w:t>prin</w:t>
      </w:r>
      <w:proofErr w:type="spellEnd"/>
      <w:r>
        <w:t xml:space="preserve"> TO_TIMESTAMP</w:t>
      </w:r>
    </w:p>
    <w:p w14:paraId="1A489F53" w14:textId="247466DC" w:rsidR="009663AA" w:rsidRDefault="00000000" w:rsidP="00193737">
      <w:pPr>
        <w:pStyle w:val="ListParagraph"/>
        <w:numPr>
          <w:ilvl w:val="1"/>
          <w:numId w:val="10"/>
        </w:numPr>
      </w:pPr>
      <w:r>
        <w:t xml:space="preserve">Implementare </w:t>
      </w:r>
      <w:proofErr w:type="spellStart"/>
      <w:r>
        <w:t>sursa</w:t>
      </w:r>
      <w:proofErr w:type="spellEnd"/>
      <w:r>
        <w:t xml:space="preserve"> de date externa:</w:t>
      </w:r>
    </w:p>
    <w:p w14:paraId="6F14F4DD" w14:textId="209ABB7F" w:rsidR="009663AA" w:rsidRDefault="00000000" w:rsidP="00193737">
      <w:pPr>
        <w:pStyle w:val="ListParagraph"/>
        <w:numPr>
          <w:ilvl w:val="2"/>
          <w:numId w:val="10"/>
        </w:numPr>
      </w:pPr>
      <w:proofErr w:type="spellStart"/>
      <w:r>
        <w:t>Script_Comenzi_DDL_DML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format SQL/NoSQL):</w:t>
      </w:r>
    </w:p>
    <w:p w14:paraId="1202A797" w14:textId="4D755058" w:rsidR="009663AA" w:rsidRDefault="00000000" w:rsidP="00193737">
      <w:pPr>
        <w:pStyle w:val="ListParagraph"/>
        <w:numPr>
          <w:ilvl w:val="2"/>
          <w:numId w:val="10"/>
        </w:numPr>
      </w:pPr>
      <w:r>
        <w:t xml:space="preserve"> for-oracle/postgres-init/03-install-csv-fdw.sql</w:t>
      </w:r>
    </w:p>
    <w:p w14:paraId="6B1A0B45" w14:textId="58C69FEA" w:rsidR="009663AA" w:rsidRDefault="00000000" w:rsidP="00193737">
      <w:pPr>
        <w:pStyle w:val="ListParagraph"/>
        <w:numPr>
          <w:ilvl w:val="2"/>
          <w:numId w:val="10"/>
        </w:numPr>
      </w:pPr>
      <w:r>
        <w:t xml:space="preserve"> TextFile.csv: data/ratings.csv</w:t>
      </w:r>
    </w:p>
    <w:p w14:paraId="6B675C5A" w14:textId="51468226" w:rsidR="009663AA" w:rsidRDefault="00000000">
      <w:proofErr w:type="spellStart"/>
      <w:r>
        <w:t>Corelatii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surse</w:t>
      </w:r>
      <w:proofErr w:type="spellEnd"/>
    </w:p>
    <w:p w14:paraId="774EDB2F" w14:textId="77777777" w:rsidR="009663AA" w:rsidRDefault="00000000">
      <w:r>
        <w:t>- Corelatia principala intre DS_1, DS_2 si DS_3 este cheia movie_id (Oracle/CSV) respectiv _id/id (MongoDB).</w:t>
      </w:r>
    </w:p>
    <w:p w14:paraId="273B88E5" w14:textId="77777777" w:rsidR="009663AA" w:rsidRDefault="00000000">
      <w:r>
        <w:t>- DS_1 contribuie cu date de cast/crew, DS_2 cu metadate de film, DS_3 cu rating-uri de utilizator.</w:t>
      </w:r>
    </w:p>
    <w:p w14:paraId="31FF858B" w14:textId="77777777" w:rsidR="009663AA" w:rsidRDefault="00000000">
      <w:r>
        <w:t>- Interogarile federate folosesc conversii explicite de tip pentru join (ex. movie_id::text = _id).</w:t>
      </w:r>
    </w:p>
    <w:sectPr w:rsidR="009663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10676"/>
    <w:multiLevelType w:val="hybridMultilevel"/>
    <w:tmpl w:val="05C829C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F2063B7"/>
    <w:multiLevelType w:val="hybridMultilevel"/>
    <w:tmpl w:val="6F941C0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0E0BC5"/>
    <w:multiLevelType w:val="hybridMultilevel"/>
    <w:tmpl w:val="860AC7D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963C46"/>
    <w:multiLevelType w:val="hybridMultilevel"/>
    <w:tmpl w:val="21949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863DE"/>
    <w:multiLevelType w:val="hybridMultilevel"/>
    <w:tmpl w:val="9DFA14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133136">
    <w:abstractNumId w:val="8"/>
  </w:num>
  <w:num w:numId="2" w16cid:durableId="882332086">
    <w:abstractNumId w:val="6"/>
  </w:num>
  <w:num w:numId="3" w16cid:durableId="358894435">
    <w:abstractNumId w:val="5"/>
  </w:num>
  <w:num w:numId="4" w16cid:durableId="538248847">
    <w:abstractNumId w:val="4"/>
  </w:num>
  <w:num w:numId="5" w16cid:durableId="1775202521">
    <w:abstractNumId w:val="7"/>
  </w:num>
  <w:num w:numId="6" w16cid:durableId="130220551">
    <w:abstractNumId w:val="3"/>
  </w:num>
  <w:num w:numId="7" w16cid:durableId="1240559839">
    <w:abstractNumId w:val="2"/>
  </w:num>
  <w:num w:numId="8" w16cid:durableId="98569362">
    <w:abstractNumId w:val="1"/>
  </w:num>
  <w:num w:numId="9" w16cid:durableId="1359745081">
    <w:abstractNumId w:val="0"/>
  </w:num>
  <w:num w:numId="10" w16cid:durableId="1715428080">
    <w:abstractNumId w:val="12"/>
  </w:num>
  <w:num w:numId="11" w16cid:durableId="2104178837">
    <w:abstractNumId w:val="13"/>
  </w:num>
  <w:num w:numId="12" w16cid:durableId="541526767">
    <w:abstractNumId w:val="11"/>
  </w:num>
  <w:num w:numId="13" w16cid:durableId="565143105">
    <w:abstractNumId w:val="9"/>
  </w:num>
  <w:num w:numId="14" w16cid:durableId="11732259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737"/>
    <w:rsid w:val="0029639D"/>
    <w:rsid w:val="00326F90"/>
    <w:rsid w:val="009663AA"/>
    <w:rsid w:val="00AA1D8D"/>
    <w:rsid w:val="00B47730"/>
    <w:rsid w:val="00CB0664"/>
    <w:rsid w:val="00E56A70"/>
    <w:rsid w:val="00FC693F"/>
    <w:rsid w:val="00FF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8F642"/>
  <w14:defaultImageDpi w14:val="300"/>
  <w15:docId w15:val="{A226CF2D-52C1-4303-90C5-F5028484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Eliza Ioana Letos</cp:lastModifiedBy>
  <cp:revision>2</cp:revision>
  <dcterms:created xsi:type="dcterms:W3CDTF">2013-12-23T23:15:00Z</dcterms:created>
  <dcterms:modified xsi:type="dcterms:W3CDTF">2026-04-02T12:03:00Z</dcterms:modified>
  <cp:category/>
</cp:coreProperties>
</file>